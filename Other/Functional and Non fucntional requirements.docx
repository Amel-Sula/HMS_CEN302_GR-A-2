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9A3F" w14:textId="0C2484A0" w:rsidR="009E412E" w:rsidRDefault="00000000" w:rsidP="008761B0">
      <w:pPr>
        <w:pStyle w:val="Title"/>
        <w:pBdr>
          <w:bottom w:val="single" w:sz="8" w:space="0" w:color="4F81BD" w:themeColor="accent1"/>
        </w:pBdr>
      </w:pPr>
      <w:r>
        <w:t>Hotel Management System Requirements</w:t>
      </w:r>
    </w:p>
    <w:p w14:paraId="4E9B481D" w14:textId="77777777" w:rsidR="009E412E" w:rsidRDefault="00000000">
      <w:pPr>
        <w:pStyle w:val="Heading1"/>
      </w:pPr>
      <w:r>
        <w:t>Functional Requirements</w:t>
      </w:r>
    </w:p>
    <w:tbl>
      <w:tblPr>
        <w:tblStyle w:val="TableGrid"/>
        <w:tblW w:w="8855" w:type="dxa"/>
        <w:tblLook w:val="04A0" w:firstRow="1" w:lastRow="0" w:firstColumn="1" w:lastColumn="0" w:noHBand="0" w:noVBand="1"/>
      </w:tblPr>
      <w:tblGrid>
        <w:gridCol w:w="812"/>
        <w:gridCol w:w="1458"/>
        <w:gridCol w:w="2039"/>
        <w:gridCol w:w="961"/>
        <w:gridCol w:w="1408"/>
        <w:gridCol w:w="2177"/>
      </w:tblGrid>
      <w:tr w:rsidR="009E412E" w14:paraId="6CB83AF9" w14:textId="77777777" w:rsidTr="008761B0">
        <w:trPr>
          <w:trHeight w:val="800"/>
        </w:trPr>
        <w:tc>
          <w:tcPr>
            <w:tcW w:w="812" w:type="dxa"/>
          </w:tcPr>
          <w:p w14:paraId="362A6996" w14:textId="77777777" w:rsidR="009E412E" w:rsidRDefault="00000000">
            <w:r>
              <w:t>Req#</w:t>
            </w:r>
          </w:p>
        </w:tc>
        <w:tc>
          <w:tcPr>
            <w:tcW w:w="1458" w:type="dxa"/>
          </w:tcPr>
          <w:p w14:paraId="14216C4C" w14:textId="77777777" w:rsidR="009E412E" w:rsidRDefault="00000000">
            <w:r>
              <w:t>Requirement</w:t>
            </w:r>
          </w:p>
        </w:tc>
        <w:tc>
          <w:tcPr>
            <w:tcW w:w="2039" w:type="dxa"/>
          </w:tcPr>
          <w:p w14:paraId="61445A0D" w14:textId="77777777" w:rsidR="009E412E" w:rsidRDefault="00000000">
            <w:r>
              <w:t>Comments</w:t>
            </w:r>
          </w:p>
        </w:tc>
        <w:tc>
          <w:tcPr>
            <w:tcW w:w="961" w:type="dxa"/>
          </w:tcPr>
          <w:p w14:paraId="163F98A4" w14:textId="77777777" w:rsidR="009E412E" w:rsidRDefault="00000000">
            <w:r>
              <w:t>Priority</w:t>
            </w:r>
          </w:p>
        </w:tc>
        <w:tc>
          <w:tcPr>
            <w:tcW w:w="1408" w:type="dxa"/>
          </w:tcPr>
          <w:p w14:paraId="20CF7EFB" w14:textId="77777777" w:rsidR="009E412E" w:rsidRDefault="00000000">
            <w:r>
              <w:t>Date Reviewed</w:t>
            </w:r>
          </w:p>
        </w:tc>
        <w:tc>
          <w:tcPr>
            <w:tcW w:w="2177" w:type="dxa"/>
          </w:tcPr>
          <w:p w14:paraId="53472DE3" w14:textId="3A9448D5" w:rsidR="009E412E" w:rsidRDefault="00000000">
            <w:r>
              <w:t xml:space="preserve">SME </w:t>
            </w:r>
            <w:r w:rsidR="008761B0">
              <w:t>Reviewed/</w:t>
            </w:r>
            <w:r>
              <w:t>Approved</w:t>
            </w:r>
          </w:p>
        </w:tc>
      </w:tr>
      <w:tr w:rsidR="009E412E" w14:paraId="7024FC4F" w14:textId="77777777" w:rsidTr="008761B0">
        <w:tc>
          <w:tcPr>
            <w:tcW w:w="812" w:type="dxa"/>
          </w:tcPr>
          <w:p w14:paraId="72BB56AB" w14:textId="77777777" w:rsidR="009E412E" w:rsidRDefault="00000000">
            <w:r>
              <w:t>FR_01</w:t>
            </w:r>
          </w:p>
        </w:tc>
        <w:tc>
          <w:tcPr>
            <w:tcW w:w="1458" w:type="dxa"/>
          </w:tcPr>
          <w:p w14:paraId="17F8D3D6" w14:textId="77777777" w:rsidR="009E412E" w:rsidRDefault="00000000">
            <w:r>
              <w:t>System shall allow user login (US_01)</w:t>
            </w:r>
          </w:p>
        </w:tc>
        <w:tc>
          <w:tcPr>
            <w:tcW w:w="2039" w:type="dxa"/>
          </w:tcPr>
          <w:p w14:paraId="3FE37A01" w14:textId="77777777" w:rsidR="009E412E" w:rsidRDefault="00000000">
            <w:r>
              <w:t>All roles authenticate using credentials</w:t>
            </w:r>
          </w:p>
        </w:tc>
        <w:tc>
          <w:tcPr>
            <w:tcW w:w="961" w:type="dxa"/>
          </w:tcPr>
          <w:p w14:paraId="14CC5A39" w14:textId="77777777" w:rsidR="009E412E" w:rsidRDefault="00000000">
            <w:r>
              <w:t>1</w:t>
            </w:r>
          </w:p>
        </w:tc>
        <w:tc>
          <w:tcPr>
            <w:tcW w:w="1408" w:type="dxa"/>
          </w:tcPr>
          <w:p w14:paraId="7EADF8B9" w14:textId="77777777" w:rsidR="009E412E" w:rsidRDefault="00000000">
            <w:r>
              <w:t>25/03/2026</w:t>
            </w:r>
          </w:p>
        </w:tc>
        <w:tc>
          <w:tcPr>
            <w:tcW w:w="2177" w:type="dxa"/>
          </w:tcPr>
          <w:p w14:paraId="732BBE00" w14:textId="496FCD41" w:rsidR="009E412E" w:rsidRDefault="008761B0">
            <w:r>
              <w:t>Amel Sula/</w:t>
            </w:r>
            <w:proofErr w:type="spellStart"/>
            <w:r>
              <w:t>Aldinio</w:t>
            </w:r>
            <w:proofErr w:type="spellEnd"/>
            <w:r>
              <w:t xml:space="preserve"> </w:t>
            </w:r>
            <w:proofErr w:type="spellStart"/>
            <w:r>
              <w:t>Nurce</w:t>
            </w:r>
            <w:proofErr w:type="spellEnd"/>
            <w:r>
              <w:t>/Oltian Elezi</w:t>
            </w:r>
          </w:p>
        </w:tc>
      </w:tr>
      <w:tr w:rsidR="008761B0" w14:paraId="5F5EDE27" w14:textId="77777777" w:rsidTr="008761B0">
        <w:tc>
          <w:tcPr>
            <w:tcW w:w="812" w:type="dxa"/>
          </w:tcPr>
          <w:p w14:paraId="55F05BB5" w14:textId="77777777" w:rsidR="008761B0" w:rsidRDefault="008761B0" w:rsidP="008761B0">
            <w:r>
              <w:t>FR_02</w:t>
            </w:r>
          </w:p>
        </w:tc>
        <w:tc>
          <w:tcPr>
            <w:tcW w:w="1458" w:type="dxa"/>
          </w:tcPr>
          <w:p w14:paraId="00FB1616" w14:textId="77777777" w:rsidR="008761B0" w:rsidRDefault="008761B0" w:rsidP="008761B0">
            <w:r>
              <w:t>Guests can make reservations (US_02)</w:t>
            </w:r>
          </w:p>
        </w:tc>
        <w:tc>
          <w:tcPr>
            <w:tcW w:w="2039" w:type="dxa"/>
          </w:tcPr>
          <w:p w14:paraId="3B8AE99D" w14:textId="77777777" w:rsidR="008761B0" w:rsidRDefault="008761B0" w:rsidP="008761B0">
            <w:r>
              <w:t>Includes room type and dates</w:t>
            </w:r>
          </w:p>
        </w:tc>
        <w:tc>
          <w:tcPr>
            <w:tcW w:w="961" w:type="dxa"/>
          </w:tcPr>
          <w:p w14:paraId="5B30F889" w14:textId="77777777" w:rsidR="008761B0" w:rsidRDefault="008761B0" w:rsidP="008761B0">
            <w:r>
              <w:t>1</w:t>
            </w:r>
          </w:p>
        </w:tc>
        <w:tc>
          <w:tcPr>
            <w:tcW w:w="1408" w:type="dxa"/>
          </w:tcPr>
          <w:p w14:paraId="00BB9689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378AB56D" w14:textId="1AD86742" w:rsidR="008761B0" w:rsidRDefault="008761B0" w:rsidP="008761B0">
            <w:r>
              <w:t>Amel Sula/</w:t>
            </w:r>
            <w:proofErr w:type="spellStart"/>
            <w:r>
              <w:t>Aldinio</w:t>
            </w:r>
            <w:proofErr w:type="spellEnd"/>
            <w:r>
              <w:t xml:space="preserve"> </w:t>
            </w:r>
            <w:proofErr w:type="spellStart"/>
            <w:r>
              <w:t>Nurce</w:t>
            </w:r>
            <w:proofErr w:type="spellEnd"/>
          </w:p>
        </w:tc>
      </w:tr>
      <w:tr w:rsidR="008761B0" w14:paraId="25627CFD" w14:textId="77777777" w:rsidTr="008761B0">
        <w:tc>
          <w:tcPr>
            <w:tcW w:w="812" w:type="dxa"/>
          </w:tcPr>
          <w:p w14:paraId="557D7561" w14:textId="77777777" w:rsidR="008761B0" w:rsidRDefault="008761B0" w:rsidP="008761B0">
            <w:r>
              <w:t>FR_03</w:t>
            </w:r>
          </w:p>
        </w:tc>
        <w:tc>
          <w:tcPr>
            <w:tcW w:w="1458" w:type="dxa"/>
          </w:tcPr>
          <w:p w14:paraId="490CE3B4" w14:textId="77777777" w:rsidR="008761B0" w:rsidRDefault="008761B0" w:rsidP="008761B0">
            <w:r>
              <w:t>Guests can order extra services (US_03)</w:t>
            </w:r>
          </w:p>
        </w:tc>
        <w:tc>
          <w:tcPr>
            <w:tcW w:w="2039" w:type="dxa"/>
          </w:tcPr>
          <w:p w14:paraId="0E884596" w14:textId="77777777" w:rsidR="008761B0" w:rsidRDefault="008761B0" w:rsidP="008761B0">
            <w:r>
              <w:t>Additional services linked to reservation</w:t>
            </w:r>
          </w:p>
        </w:tc>
        <w:tc>
          <w:tcPr>
            <w:tcW w:w="961" w:type="dxa"/>
          </w:tcPr>
          <w:p w14:paraId="1CE25320" w14:textId="77777777" w:rsidR="008761B0" w:rsidRDefault="008761B0" w:rsidP="008761B0">
            <w:r>
              <w:t>2</w:t>
            </w:r>
          </w:p>
        </w:tc>
        <w:tc>
          <w:tcPr>
            <w:tcW w:w="1408" w:type="dxa"/>
          </w:tcPr>
          <w:p w14:paraId="319BBEFA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3EFA5A2E" w14:textId="422C4940" w:rsidR="008761B0" w:rsidRDefault="008761B0" w:rsidP="008761B0">
            <w:r>
              <w:t>Denis Mustafaraj/Dion Toska</w:t>
            </w:r>
          </w:p>
        </w:tc>
      </w:tr>
      <w:tr w:rsidR="008761B0" w14:paraId="41AF771A" w14:textId="77777777" w:rsidTr="008761B0">
        <w:tc>
          <w:tcPr>
            <w:tcW w:w="812" w:type="dxa"/>
          </w:tcPr>
          <w:p w14:paraId="4E61CD6D" w14:textId="77777777" w:rsidR="008761B0" w:rsidRDefault="008761B0" w:rsidP="008761B0">
            <w:r>
              <w:t>FR_04</w:t>
            </w:r>
          </w:p>
        </w:tc>
        <w:tc>
          <w:tcPr>
            <w:tcW w:w="1458" w:type="dxa"/>
          </w:tcPr>
          <w:p w14:paraId="1912AE6F" w14:textId="77777777" w:rsidR="008761B0" w:rsidRDefault="008761B0" w:rsidP="008761B0">
            <w:r>
              <w:t>Guests can leave feedback (US_04)</w:t>
            </w:r>
          </w:p>
        </w:tc>
        <w:tc>
          <w:tcPr>
            <w:tcW w:w="2039" w:type="dxa"/>
          </w:tcPr>
          <w:p w14:paraId="7CBA9803" w14:textId="77777777" w:rsidR="008761B0" w:rsidRDefault="008761B0" w:rsidP="008761B0">
            <w:r>
              <w:t>Feedback stored for review</w:t>
            </w:r>
          </w:p>
        </w:tc>
        <w:tc>
          <w:tcPr>
            <w:tcW w:w="961" w:type="dxa"/>
          </w:tcPr>
          <w:p w14:paraId="1D669411" w14:textId="77777777" w:rsidR="008761B0" w:rsidRDefault="008761B0" w:rsidP="008761B0">
            <w:r>
              <w:t>2</w:t>
            </w:r>
          </w:p>
        </w:tc>
        <w:tc>
          <w:tcPr>
            <w:tcW w:w="1408" w:type="dxa"/>
          </w:tcPr>
          <w:p w14:paraId="034B1617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729B0F86" w14:textId="0AE21DEC" w:rsidR="008761B0" w:rsidRDefault="008761B0" w:rsidP="008761B0">
            <w:r>
              <w:t>Amel Sula/Dion Toska</w:t>
            </w:r>
          </w:p>
        </w:tc>
      </w:tr>
      <w:tr w:rsidR="008761B0" w14:paraId="77703196" w14:textId="77777777" w:rsidTr="008761B0">
        <w:tc>
          <w:tcPr>
            <w:tcW w:w="812" w:type="dxa"/>
          </w:tcPr>
          <w:p w14:paraId="0378EEC0" w14:textId="77777777" w:rsidR="008761B0" w:rsidRDefault="008761B0" w:rsidP="008761B0">
            <w:r>
              <w:t>FR_05</w:t>
            </w:r>
          </w:p>
        </w:tc>
        <w:tc>
          <w:tcPr>
            <w:tcW w:w="1458" w:type="dxa"/>
          </w:tcPr>
          <w:p w14:paraId="516BE81B" w14:textId="77777777" w:rsidR="008761B0" w:rsidRDefault="008761B0" w:rsidP="008761B0">
            <w:r>
              <w:t>Guests can view reservations (US_05)</w:t>
            </w:r>
          </w:p>
        </w:tc>
        <w:tc>
          <w:tcPr>
            <w:tcW w:w="2039" w:type="dxa"/>
          </w:tcPr>
          <w:p w14:paraId="33B44207" w14:textId="77777777" w:rsidR="008761B0" w:rsidRDefault="008761B0" w:rsidP="008761B0">
            <w:r>
              <w:t>Includes past and current bookings</w:t>
            </w:r>
          </w:p>
        </w:tc>
        <w:tc>
          <w:tcPr>
            <w:tcW w:w="961" w:type="dxa"/>
          </w:tcPr>
          <w:p w14:paraId="2555E7CD" w14:textId="77777777" w:rsidR="008761B0" w:rsidRDefault="008761B0" w:rsidP="008761B0">
            <w:r>
              <w:t>1</w:t>
            </w:r>
          </w:p>
        </w:tc>
        <w:tc>
          <w:tcPr>
            <w:tcW w:w="1408" w:type="dxa"/>
          </w:tcPr>
          <w:p w14:paraId="6BAA7478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05430700" w14:textId="0BC971A2" w:rsidR="008761B0" w:rsidRDefault="008761B0" w:rsidP="008761B0">
            <w:r>
              <w:t>Arbi Dingo/</w:t>
            </w:r>
            <w:proofErr w:type="spellStart"/>
            <w:r>
              <w:t>Denald</w:t>
            </w:r>
            <w:proofErr w:type="spellEnd"/>
            <w:r>
              <w:t xml:space="preserve"> Vukaj</w:t>
            </w:r>
          </w:p>
        </w:tc>
      </w:tr>
      <w:tr w:rsidR="008761B0" w14:paraId="32B14A74" w14:textId="77777777" w:rsidTr="008761B0">
        <w:tc>
          <w:tcPr>
            <w:tcW w:w="812" w:type="dxa"/>
          </w:tcPr>
          <w:p w14:paraId="262B363D" w14:textId="77777777" w:rsidR="008761B0" w:rsidRDefault="008761B0" w:rsidP="008761B0">
            <w:r>
              <w:t>FR_06</w:t>
            </w:r>
          </w:p>
        </w:tc>
        <w:tc>
          <w:tcPr>
            <w:tcW w:w="1458" w:type="dxa"/>
          </w:tcPr>
          <w:p w14:paraId="62CC879E" w14:textId="77777777" w:rsidR="008761B0" w:rsidRDefault="008761B0" w:rsidP="008761B0">
            <w:r>
              <w:t>Guests can cancel reservations (US_06)</w:t>
            </w:r>
          </w:p>
        </w:tc>
        <w:tc>
          <w:tcPr>
            <w:tcW w:w="2039" w:type="dxa"/>
          </w:tcPr>
          <w:p w14:paraId="5B7BA0D9" w14:textId="77777777" w:rsidR="008761B0" w:rsidRDefault="008761B0" w:rsidP="008761B0">
            <w:r>
              <w:t>Only pending bookings</w:t>
            </w:r>
          </w:p>
        </w:tc>
        <w:tc>
          <w:tcPr>
            <w:tcW w:w="961" w:type="dxa"/>
          </w:tcPr>
          <w:p w14:paraId="30D6869D" w14:textId="77777777" w:rsidR="008761B0" w:rsidRDefault="008761B0" w:rsidP="008761B0">
            <w:r>
              <w:t>1</w:t>
            </w:r>
          </w:p>
        </w:tc>
        <w:tc>
          <w:tcPr>
            <w:tcW w:w="1408" w:type="dxa"/>
          </w:tcPr>
          <w:p w14:paraId="30F71073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113ED656" w14:textId="7E427EF0" w:rsidR="008761B0" w:rsidRDefault="008761B0" w:rsidP="008761B0">
            <w:proofErr w:type="spellStart"/>
            <w:r>
              <w:t>Aldinio</w:t>
            </w:r>
            <w:proofErr w:type="spellEnd"/>
            <w:r>
              <w:t xml:space="preserve"> </w:t>
            </w:r>
            <w:proofErr w:type="spellStart"/>
            <w:r>
              <w:t>Nurce</w:t>
            </w:r>
            <w:proofErr w:type="spellEnd"/>
            <w:r>
              <w:t>/Oltian Elezi</w:t>
            </w:r>
          </w:p>
        </w:tc>
      </w:tr>
      <w:tr w:rsidR="008761B0" w14:paraId="643D7509" w14:textId="77777777" w:rsidTr="008761B0">
        <w:tc>
          <w:tcPr>
            <w:tcW w:w="812" w:type="dxa"/>
          </w:tcPr>
          <w:p w14:paraId="56821A3B" w14:textId="77777777" w:rsidR="008761B0" w:rsidRDefault="008761B0" w:rsidP="008761B0">
            <w:r>
              <w:t>FR_07</w:t>
            </w:r>
          </w:p>
        </w:tc>
        <w:tc>
          <w:tcPr>
            <w:tcW w:w="1458" w:type="dxa"/>
          </w:tcPr>
          <w:p w14:paraId="58353E52" w14:textId="77777777" w:rsidR="008761B0" w:rsidRDefault="008761B0" w:rsidP="008761B0">
            <w:r>
              <w:t>Receptionist performs check-in (US_07)</w:t>
            </w:r>
          </w:p>
        </w:tc>
        <w:tc>
          <w:tcPr>
            <w:tcW w:w="2039" w:type="dxa"/>
          </w:tcPr>
          <w:p w14:paraId="0DA4B76B" w14:textId="77777777" w:rsidR="008761B0" w:rsidRDefault="008761B0" w:rsidP="008761B0">
            <w:r>
              <w:t>Assigns room</w:t>
            </w:r>
          </w:p>
        </w:tc>
        <w:tc>
          <w:tcPr>
            <w:tcW w:w="961" w:type="dxa"/>
          </w:tcPr>
          <w:p w14:paraId="031D3F5E" w14:textId="77777777" w:rsidR="008761B0" w:rsidRDefault="008761B0" w:rsidP="008761B0">
            <w:r>
              <w:t>1</w:t>
            </w:r>
          </w:p>
        </w:tc>
        <w:tc>
          <w:tcPr>
            <w:tcW w:w="1408" w:type="dxa"/>
          </w:tcPr>
          <w:p w14:paraId="1414B52B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7976F90E" w14:textId="22A68D84" w:rsidR="008761B0" w:rsidRDefault="008761B0" w:rsidP="008761B0">
            <w:r>
              <w:t>Dion Toska/Arbi Dingo</w:t>
            </w:r>
          </w:p>
        </w:tc>
      </w:tr>
      <w:tr w:rsidR="008761B0" w14:paraId="3AB8DCE7" w14:textId="77777777" w:rsidTr="008761B0">
        <w:tc>
          <w:tcPr>
            <w:tcW w:w="812" w:type="dxa"/>
          </w:tcPr>
          <w:p w14:paraId="24BFCA4A" w14:textId="77777777" w:rsidR="008761B0" w:rsidRDefault="008761B0" w:rsidP="008761B0">
            <w:r>
              <w:t>FR_08</w:t>
            </w:r>
          </w:p>
        </w:tc>
        <w:tc>
          <w:tcPr>
            <w:tcW w:w="1458" w:type="dxa"/>
          </w:tcPr>
          <w:p w14:paraId="6CC04190" w14:textId="77777777" w:rsidR="008761B0" w:rsidRDefault="008761B0" w:rsidP="008761B0">
            <w:r>
              <w:t>Receptionist performs check-out (US_08)</w:t>
            </w:r>
          </w:p>
        </w:tc>
        <w:tc>
          <w:tcPr>
            <w:tcW w:w="2039" w:type="dxa"/>
          </w:tcPr>
          <w:p w14:paraId="26A0127F" w14:textId="77777777" w:rsidR="008761B0" w:rsidRDefault="008761B0" w:rsidP="008761B0">
            <w:r>
              <w:t>Updates room status</w:t>
            </w:r>
          </w:p>
        </w:tc>
        <w:tc>
          <w:tcPr>
            <w:tcW w:w="961" w:type="dxa"/>
          </w:tcPr>
          <w:p w14:paraId="65F25C3D" w14:textId="77777777" w:rsidR="008761B0" w:rsidRDefault="008761B0" w:rsidP="008761B0">
            <w:r>
              <w:t>1</w:t>
            </w:r>
          </w:p>
        </w:tc>
        <w:tc>
          <w:tcPr>
            <w:tcW w:w="1408" w:type="dxa"/>
          </w:tcPr>
          <w:p w14:paraId="1DC982A7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56A6091F" w14:textId="7B066284" w:rsidR="008761B0" w:rsidRDefault="008761B0" w:rsidP="008761B0">
            <w:r>
              <w:t>Denis Mustafaraj</w:t>
            </w:r>
          </w:p>
        </w:tc>
      </w:tr>
      <w:tr w:rsidR="008761B0" w14:paraId="507092BD" w14:textId="77777777" w:rsidTr="008761B0">
        <w:tc>
          <w:tcPr>
            <w:tcW w:w="812" w:type="dxa"/>
          </w:tcPr>
          <w:p w14:paraId="60FF604F" w14:textId="77777777" w:rsidR="008761B0" w:rsidRDefault="008761B0" w:rsidP="008761B0">
            <w:r>
              <w:t>FR_09</w:t>
            </w:r>
          </w:p>
        </w:tc>
        <w:tc>
          <w:tcPr>
            <w:tcW w:w="1458" w:type="dxa"/>
          </w:tcPr>
          <w:p w14:paraId="401EA119" w14:textId="77777777" w:rsidR="008761B0" w:rsidRDefault="008761B0" w:rsidP="008761B0">
            <w:r>
              <w:t>Manager can add staff (US_09)</w:t>
            </w:r>
          </w:p>
        </w:tc>
        <w:tc>
          <w:tcPr>
            <w:tcW w:w="2039" w:type="dxa"/>
          </w:tcPr>
          <w:p w14:paraId="72171339" w14:textId="77777777" w:rsidR="008761B0" w:rsidRDefault="008761B0" w:rsidP="008761B0">
            <w:r>
              <w:t>Creates new staff account</w:t>
            </w:r>
          </w:p>
        </w:tc>
        <w:tc>
          <w:tcPr>
            <w:tcW w:w="961" w:type="dxa"/>
          </w:tcPr>
          <w:p w14:paraId="7A49550F" w14:textId="77777777" w:rsidR="008761B0" w:rsidRDefault="008761B0" w:rsidP="008761B0">
            <w:r>
              <w:t>2</w:t>
            </w:r>
          </w:p>
        </w:tc>
        <w:tc>
          <w:tcPr>
            <w:tcW w:w="1408" w:type="dxa"/>
          </w:tcPr>
          <w:p w14:paraId="6A511B41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448F81BA" w14:textId="38AA4085" w:rsidR="008761B0" w:rsidRDefault="008761B0" w:rsidP="008761B0">
            <w:proofErr w:type="spellStart"/>
            <w:r>
              <w:t>Aldinio</w:t>
            </w:r>
            <w:proofErr w:type="spellEnd"/>
            <w:r>
              <w:t xml:space="preserve"> Nurce/</w:t>
            </w:r>
            <w:r>
              <w:t>Amel Sula</w:t>
            </w:r>
          </w:p>
        </w:tc>
      </w:tr>
      <w:tr w:rsidR="008761B0" w14:paraId="5916D1C9" w14:textId="77777777" w:rsidTr="008761B0">
        <w:tc>
          <w:tcPr>
            <w:tcW w:w="812" w:type="dxa"/>
          </w:tcPr>
          <w:p w14:paraId="09BA3228" w14:textId="77777777" w:rsidR="008761B0" w:rsidRDefault="008761B0" w:rsidP="008761B0">
            <w:r>
              <w:t>FR_10</w:t>
            </w:r>
          </w:p>
        </w:tc>
        <w:tc>
          <w:tcPr>
            <w:tcW w:w="1458" w:type="dxa"/>
          </w:tcPr>
          <w:p w14:paraId="4722E5AC" w14:textId="77777777" w:rsidR="008761B0" w:rsidRDefault="008761B0" w:rsidP="008761B0">
            <w:r>
              <w:t>Manager can delete staff (US_10)</w:t>
            </w:r>
          </w:p>
        </w:tc>
        <w:tc>
          <w:tcPr>
            <w:tcW w:w="2039" w:type="dxa"/>
          </w:tcPr>
          <w:p w14:paraId="20D1D9B8" w14:textId="77777777" w:rsidR="008761B0" w:rsidRDefault="008761B0" w:rsidP="008761B0">
            <w:r>
              <w:t>Removes staff</w:t>
            </w:r>
          </w:p>
        </w:tc>
        <w:tc>
          <w:tcPr>
            <w:tcW w:w="961" w:type="dxa"/>
          </w:tcPr>
          <w:p w14:paraId="2D9A2057" w14:textId="77777777" w:rsidR="008761B0" w:rsidRDefault="008761B0" w:rsidP="008761B0">
            <w:r>
              <w:t>2</w:t>
            </w:r>
          </w:p>
        </w:tc>
        <w:tc>
          <w:tcPr>
            <w:tcW w:w="1408" w:type="dxa"/>
          </w:tcPr>
          <w:p w14:paraId="0CD781CD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429B40EE" w14:textId="2E2847D4" w:rsidR="008761B0" w:rsidRDefault="008761B0" w:rsidP="008761B0">
            <w:r>
              <w:t>Arbi Dingo/</w:t>
            </w:r>
            <w:proofErr w:type="spellStart"/>
            <w:r>
              <w:t>Denald</w:t>
            </w:r>
            <w:proofErr w:type="spellEnd"/>
            <w:r>
              <w:t xml:space="preserve"> Vukaj</w:t>
            </w:r>
          </w:p>
        </w:tc>
      </w:tr>
      <w:tr w:rsidR="008761B0" w14:paraId="71E7A0F4" w14:textId="77777777" w:rsidTr="008761B0">
        <w:tc>
          <w:tcPr>
            <w:tcW w:w="812" w:type="dxa"/>
          </w:tcPr>
          <w:p w14:paraId="5B7AF85D" w14:textId="77777777" w:rsidR="008761B0" w:rsidRDefault="008761B0" w:rsidP="008761B0">
            <w:r>
              <w:lastRenderedPageBreak/>
              <w:t>FR_11</w:t>
            </w:r>
          </w:p>
        </w:tc>
        <w:tc>
          <w:tcPr>
            <w:tcW w:w="1458" w:type="dxa"/>
          </w:tcPr>
          <w:p w14:paraId="1796FAA7" w14:textId="77777777" w:rsidR="008761B0" w:rsidRDefault="008761B0" w:rsidP="008761B0">
            <w:r>
              <w:t>Manager can view reports (US_11)</w:t>
            </w:r>
          </w:p>
        </w:tc>
        <w:tc>
          <w:tcPr>
            <w:tcW w:w="2039" w:type="dxa"/>
          </w:tcPr>
          <w:p w14:paraId="161A9D9B" w14:textId="77777777" w:rsidR="008761B0" w:rsidRDefault="008761B0" w:rsidP="008761B0">
            <w:r>
              <w:t>Occupancy and revenue</w:t>
            </w:r>
          </w:p>
        </w:tc>
        <w:tc>
          <w:tcPr>
            <w:tcW w:w="961" w:type="dxa"/>
          </w:tcPr>
          <w:p w14:paraId="161CFAFC" w14:textId="77777777" w:rsidR="008761B0" w:rsidRDefault="008761B0" w:rsidP="008761B0">
            <w:r>
              <w:t>1</w:t>
            </w:r>
          </w:p>
        </w:tc>
        <w:tc>
          <w:tcPr>
            <w:tcW w:w="1408" w:type="dxa"/>
          </w:tcPr>
          <w:p w14:paraId="70D54772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4122DF91" w14:textId="4567A88B" w:rsidR="008761B0" w:rsidRDefault="008761B0" w:rsidP="008761B0">
            <w:proofErr w:type="spellStart"/>
            <w:r>
              <w:t>Aldinio</w:t>
            </w:r>
            <w:proofErr w:type="spellEnd"/>
            <w:r>
              <w:t xml:space="preserve"> Nurce/Amel Sula/Dion Toska</w:t>
            </w:r>
          </w:p>
        </w:tc>
      </w:tr>
      <w:tr w:rsidR="008761B0" w14:paraId="0168738D" w14:textId="77777777" w:rsidTr="008761B0">
        <w:tc>
          <w:tcPr>
            <w:tcW w:w="812" w:type="dxa"/>
          </w:tcPr>
          <w:p w14:paraId="5E16A454" w14:textId="77777777" w:rsidR="008761B0" w:rsidRDefault="008761B0" w:rsidP="008761B0">
            <w:r>
              <w:t>FR_12</w:t>
            </w:r>
          </w:p>
        </w:tc>
        <w:tc>
          <w:tcPr>
            <w:tcW w:w="1458" w:type="dxa"/>
          </w:tcPr>
          <w:p w14:paraId="25AB15BD" w14:textId="77777777" w:rsidR="008761B0" w:rsidRDefault="008761B0" w:rsidP="008761B0">
            <w:r>
              <w:t>Manager can view feedback (US_12)</w:t>
            </w:r>
          </w:p>
        </w:tc>
        <w:tc>
          <w:tcPr>
            <w:tcW w:w="2039" w:type="dxa"/>
          </w:tcPr>
          <w:p w14:paraId="2F6DCABA" w14:textId="77777777" w:rsidR="008761B0" w:rsidRDefault="008761B0" w:rsidP="008761B0">
            <w:r>
              <w:t>All guest feedback</w:t>
            </w:r>
          </w:p>
        </w:tc>
        <w:tc>
          <w:tcPr>
            <w:tcW w:w="961" w:type="dxa"/>
          </w:tcPr>
          <w:p w14:paraId="22071DF6" w14:textId="77777777" w:rsidR="008761B0" w:rsidRDefault="008761B0" w:rsidP="008761B0">
            <w:r>
              <w:t>2</w:t>
            </w:r>
          </w:p>
        </w:tc>
        <w:tc>
          <w:tcPr>
            <w:tcW w:w="1408" w:type="dxa"/>
          </w:tcPr>
          <w:p w14:paraId="0615186C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7256A798" w14:textId="48AE2D9F" w:rsidR="008761B0" w:rsidRDefault="008761B0" w:rsidP="008761B0">
            <w:r>
              <w:t>Oltian Elezi/Denis Mustafaraj</w:t>
            </w:r>
          </w:p>
        </w:tc>
      </w:tr>
      <w:tr w:rsidR="008761B0" w14:paraId="4F4921F1" w14:textId="77777777" w:rsidTr="008761B0">
        <w:tc>
          <w:tcPr>
            <w:tcW w:w="812" w:type="dxa"/>
          </w:tcPr>
          <w:p w14:paraId="1F25891E" w14:textId="77777777" w:rsidR="008761B0" w:rsidRDefault="008761B0" w:rsidP="008761B0">
            <w:r>
              <w:t>FR_13</w:t>
            </w:r>
          </w:p>
        </w:tc>
        <w:tc>
          <w:tcPr>
            <w:tcW w:w="1458" w:type="dxa"/>
          </w:tcPr>
          <w:p w14:paraId="7E0A13C5" w14:textId="77777777" w:rsidR="008761B0" w:rsidRDefault="008761B0" w:rsidP="008761B0">
            <w:r>
              <w:t>Manager can add services (US_13)</w:t>
            </w:r>
          </w:p>
        </w:tc>
        <w:tc>
          <w:tcPr>
            <w:tcW w:w="2039" w:type="dxa"/>
          </w:tcPr>
          <w:p w14:paraId="63A56A08" w14:textId="77777777" w:rsidR="008761B0" w:rsidRDefault="008761B0" w:rsidP="008761B0">
            <w:r>
              <w:t>New services available</w:t>
            </w:r>
          </w:p>
        </w:tc>
        <w:tc>
          <w:tcPr>
            <w:tcW w:w="961" w:type="dxa"/>
          </w:tcPr>
          <w:p w14:paraId="5BE1A812" w14:textId="77777777" w:rsidR="008761B0" w:rsidRDefault="008761B0" w:rsidP="008761B0">
            <w:r>
              <w:t>2</w:t>
            </w:r>
          </w:p>
        </w:tc>
        <w:tc>
          <w:tcPr>
            <w:tcW w:w="1408" w:type="dxa"/>
          </w:tcPr>
          <w:p w14:paraId="7AF99B58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54C972E2" w14:textId="4710C7C4" w:rsidR="008761B0" w:rsidRDefault="008761B0" w:rsidP="008761B0">
            <w:r>
              <w:t>Denis Mustafaraj/Amel Sula</w:t>
            </w:r>
          </w:p>
        </w:tc>
      </w:tr>
      <w:tr w:rsidR="008761B0" w14:paraId="7DE9552C" w14:textId="77777777" w:rsidTr="008761B0">
        <w:tc>
          <w:tcPr>
            <w:tcW w:w="812" w:type="dxa"/>
          </w:tcPr>
          <w:p w14:paraId="43A7EC39" w14:textId="77777777" w:rsidR="008761B0" w:rsidRDefault="008761B0" w:rsidP="008761B0">
            <w:r>
              <w:t>FR_14</w:t>
            </w:r>
          </w:p>
        </w:tc>
        <w:tc>
          <w:tcPr>
            <w:tcW w:w="1458" w:type="dxa"/>
          </w:tcPr>
          <w:p w14:paraId="1C1E2019" w14:textId="77777777" w:rsidR="008761B0" w:rsidRDefault="008761B0" w:rsidP="008761B0">
            <w:r>
              <w:t>Manager manages pricing (US_14)</w:t>
            </w:r>
          </w:p>
        </w:tc>
        <w:tc>
          <w:tcPr>
            <w:tcW w:w="2039" w:type="dxa"/>
          </w:tcPr>
          <w:p w14:paraId="4AC22D4F" w14:textId="77777777" w:rsidR="008761B0" w:rsidRDefault="008761B0" w:rsidP="008761B0">
            <w:r>
              <w:t>Update room prices</w:t>
            </w:r>
          </w:p>
        </w:tc>
        <w:tc>
          <w:tcPr>
            <w:tcW w:w="961" w:type="dxa"/>
          </w:tcPr>
          <w:p w14:paraId="1650FB74" w14:textId="77777777" w:rsidR="008761B0" w:rsidRDefault="008761B0" w:rsidP="008761B0">
            <w:r>
              <w:t>1</w:t>
            </w:r>
          </w:p>
        </w:tc>
        <w:tc>
          <w:tcPr>
            <w:tcW w:w="1408" w:type="dxa"/>
          </w:tcPr>
          <w:p w14:paraId="3BCB5D1E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03C028C9" w14:textId="46E322AD" w:rsidR="008761B0" w:rsidRDefault="008761B0" w:rsidP="008761B0">
            <w:proofErr w:type="spellStart"/>
            <w:r>
              <w:t>Denald</w:t>
            </w:r>
            <w:proofErr w:type="spellEnd"/>
            <w:r>
              <w:t xml:space="preserve"> Vukaj</w:t>
            </w:r>
          </w:p>
        </w:tc>
      </w:tr>
      <w:tr w:rsidR="008761B0" w14:paraId="452FEF8F" w14:textId="77777777" w:rsidTr="008761B0">
        <w:tc>
          <w:tcPr>
            <w:tcW w:w="812" w:type="dxa"/>
          </w:tcPr>
          <w:p w14:paraId="7B7574FD" w14:textId="77777777" w:rsidR="008761B0" w:rsidRDefault="008761B0" w:rsidP="008761B0">
            <w:r>
              <w:t>FR_15</w:t>
            </w:r>
          </w:p>
        </w:tc>
        <w:tc>
          <w:tcPr>
            <w:tcW w:w="1458" w:type="dxa"/>
          </w:tcPr>
          <w:p w14:paraId="6415FF6D" w14:textId="77777777" w:rsidR="008761B0" w:rsidRDefault="008761B0" w:rsidP="008761B0">
            <w:r>
              <w:t>Receptionist views reservations (US_15)</w:t>
            </w:r>
          </w:p>
        </w:tc>
        <w:tc>
          <w:tcPr>
            <w:tcW w:w="2039" w:type="dxa"/>
          </w:tcPr>
          <w:p w14:paraId="3AF4D9A1" w14:textId="77777777" w:rsidR="008761B0" w:rsidRDefault="008761B0" w:rsidP="008761B0">
            <w:r>
              <w:t>Incoming/outgoing bookings</w:t>
            </w:r>
          </w:p>
        </w:tc>
        <w:tc>
          <w:tcPr>
            <w:tcW w:w="961" w:type="dxa"/>
          </w:tcPr>
          <w:p w14:paraId="5E4DD7F1" w14:textId="77777777" w:rsidR="008761B0" w:rsidRDefault="008761B0" w:rsidP="008761B0">
            <w:r>
              <w:t>1</w:t>
            </w:r>
          </w:p>
        </w:tc>
        <w:tc>
          <w:tcPr>
            <w:tcW w:w="1408" w:type="dxa"/>
          </w:tcPr>
          <w:p w14:paraId="6B622C50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304AEB41" w14:textId="6F588857" w:rsidR="008761B0" w:rsidRDefault="008761B0" w:rsidP="008761B0">
            <w:proofErr w:type="spellStart"/>
            <w:r>
              <w:t>Aldinio</w:t>
            </w:r>
            <w:proofErr w:type="spellEnd"/>
            <w:r>
              <w:t xml:space="preserve"> </w:t>
            </w:r>
            <w:proofErr w:type="spellStart"/>
            <w:r>
              <w:t>Nurce</w:t>
            </w:r>
            <w:proofErr w:type="spellEnd"/>
            <w:r>
              <w:t>/Oltian Elezi</w:t>
            </w:r>
          </w:p>
        </w:tc>
      </w:tr>
      <w:tr w:rsidR="008761B0" w14:paraId="2850CBBD" w14:textId="77777777" w:rsidTr="008761B0">
        <w:tc>
          <w:tcPr>
            <w:tcW w:w="812" w:type="dxa"/>
          </w:tcPr>
          <w:p w14:paraId="5B061DB6" w14:textId="77777777" w:rsidR="008761B0" w:rsidRDefault="008761B0" w:rsidP="008761B0">
            <w:r>
              <w:t>FR_16</w:t>
            </w:r>
          </w:p>
        </w:tc>
        <w:tc>
          <w:tcPr>
            <w:tcW w:w="1458" w:type="dxa"/>
          </w:tcPr>
          <w:p w14:paraId="14AEA404" w14:textId="77777777" w:rsidR="008761B0" w:rsidRDefault="008761B0" w:rsidP="008761B0">
            <w:r>
              <w:t>Guests report issues (US_16)</w:t>
            </w:r>
          </w:p>
        </w:tc>
        <w:tc>
          <w:tcPr>
            <w:tcW w:w="2039" w:type="dxa"/>
          </w:tcPr>
          <w:p w14:paraId="0AD6D937" w14:textId="77777777" w:rsidR="008761B0" w:rsidRDefault="008761B0" w:rsidP="008761B0">
            <w:r>
              <w:t>Maintenance request created</w:t>
            </w:r>
          </w:p>
        </w:tc>
        <w:tc>
          <w:tcPr>
            <w:tcW w:w="961" w:type="dxa"/>
          </w:tcPr>
          <w:p w14:paraId="6F57C973" w14:textId="77777777" w:rsidR="008761B0" w:rsidRDefault="008761B0" w:rsidP="008761B0">
            <w:r>
              <w:t>2</w:t>
            </w:r>
          </w:p>
        </w:tc>
        <w:tc>
          <w:tcPr>
            <w:tcW w:w="1408" w:type="dxa"/>
          </w:tcPr>
          <w:p w14:paraId="15D84301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248F4B84" w14:textId="087DC316" w:rsidR="008761B0" w:rsidRDefault="008761B0" w:rsidP="008761B0">
            <w:proofErr w:type="spellStart"/>
            <w:r>
              <w:t>Denald</w:t>
            </w:r>
            <w:proofErr w:type="spellEnd"/>
            <w:r>
              <w:t xml:space="preserve"> Vukaj/Arbi Dingo</w:t>
            </w:r>
          </w:p>
        </w:tc>
      </w:tr>
      <w:tr w:rsidR="008761B0" w14:paraId="7EC94798" w14:textId="77777777" w:rsidTr="008761B0">
        <w:tc>
          <w:tcPr>
            <w:tcW w:w="812" w:type="dxa"/>
          </w:tcPr>
          <w:p w14:paraId="3EA4E1C2" w14:textId="77777777" w:rsidR="008761B0" w:rsidRDefault="008761B0" w:rsidP="008761B0">
            <w:r>
              <w:t>FR_17</w:t>
            </w:r>
          </w:p>
        </w:tc>
        <w:tc>
          <w:tcPr>
            <w:tcW w:w="1458" w:type="dxa"/>
          </w:tcPr>
          <w:p w14:paraId="5675AFFC" w14:textId="77777777" w:rsidR="008761B0" w:rsidRDefault="008761B0" w:rsidP="008761B0">
            <w:r>
              <w:t>Housekeeper updates cleaning status (US_17)</w:t>
            </w:r>
          </w:p>
        </w:tc>
        <w:tc>
          <w:tcPr>
            <w:tcW w:w="2039" w:type="dxa"/>
          </w:tcPr>
          <w:p w14:paraId="7BED2E96" w14:textId="77777777" w:rsidR="008761B0" w:rsidRDefault="008761B0" w:rsidP="008761B0">
            <w:r>
              <w:t>Room marked clean/dirty</w:t>
            </w:r>
          </w:p>
        </w:tc>
        <w:tc>
          <w:tcPr>
            <w:tcW w:w="961" w:type="dxa"/>
          </w:tcPr>
          <w:p w14:paraId="55211ABD" w14:textId="77777777" w:rsidR="008761B0" w:rsidRDefault="008761B0" w:rsidP="008761B0">
            <w:r>
              <w:t>2</w:t>
            </w:r>
          </w:p>
        </w:tc>
        <w:tc>
          <w:tcPr>
            <w:tcW w:w="1408" w:type="dxa"/>
          </w:tcPr>
          <w:p w14:paraId="720BB460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4613C069" w14:textId="46AC4660" w:rsidR="008761B0" w:rsidRDefault="008761B0" w:rsidP="008761B0">
            <w:r>
              <w:t>Arbi Dingo/Oltian Elezi</w:t>
            </w:r>
          </w:p>
        </w:tc>
      </w:tr>
      <w:tr w:rsidR="008761B0" w14:paraId="0107D3A9" w14:textId="77777777" w:rsidTr="008761B0">
        <w:tc>
          <w:tcPr>
            <w:tcW w:w="812" w:type="dxa"/>
          </w:tcPr>
          <w:p w14:paraId="0ACC8F0E" w14:textId="77777777" w:rsidR="008761B0" w:rsidRDefault="008761B0" w:rsidP="008761B0">
            <w:r>
              <w:t>FR_18</w:t>
            </w:r>
          </w:p>
        </w:tc>
        <w:tc>
          <w:tcPr>
            <w:tcW w:w="1458" w:type="dxa"/>
          </w:tcPr>
          <w:p w14:paraId="6498B0E0" w14:textId="77777777" w:rsidR="008761B0" w:rsidRDefault="008761B0" w:rsidP="008761B0">
            <w:r>
              <w:t>Housekeeper views tasks (US_18)</w:t>
            </w:r>
          </w:p>
        </w:tc>
        <w:tc>
          <w:tcPr>
            <w:tcW w:w="2039" w:type="dxa"/>
          </w:tcPr>
          <w:p w14:paraId="50C66255" w14:textId="77777777" w:rsidR="008761B0" w:rsidRDefault="008761B0" w:rsidP="008761B0">
            <w:r>
              <w:t>Assigned cleaning tasks</w:t>
            </w:r>
          </w:p>
        </w:tc>
        <w:tc>
          <w:tcPr>
            <w:tcW w:w="961" w:type="dxa"/>
          </w:tcPr>
          <w:p w14:paraId="65B7325D" w14:textId="77777777" w:rsidR="008761B0" w:rsidRDefault="008761B0" w:rsidP="008761B0">
            <w:r>
              <w:t>2</w:t>
            </w:r>
          </w:p>
        </w:tc>
        <w:tc>
          <w:tcPr>
            <w:tcW w:w="1408" w:type="dxa"/>
          </w:tcPr>
          <w:p w14:paraId="401411AC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5CF6BEF0" w14:textId="0E01F6E3" w:rsidR="008761B0" w:rsidRDefault="008761B0" w:rsidP="008761B0">
            <w:r>
              <w:t>Dion Toska/Arbi Dingo</w:t>
            </w:r>
          </w:p>
        </w:tc>
      </w:tr>
      <w:tr w:rsidR="008761B0" w14:paraId="7C430387" w14:textId="77777777" w:rsidTr="008761B0">
        <w:tc>
          <w:tcPr>
            <w:tcW w:w="812" w:type="dxa"/>
          </w:tcPr>
          <w:p w14:paraId="244F9F09" w14:textId="77777777" w:rsidR="008761B0" w:rsidRDefault="008761B0" w:rsidP="008761B0">
            <w:r>
              <w:t>FR_19</w:t>
            </w:r>
          </w:p>
        </w:tc>
        <w:tc>
          <w:tcPr>
            <w:tcW w:w="1458" w:type="dxa"/>
          </w:tcPr>
          <w:p w14:paraId="1D94EF4B" w14:textId="77777777" w:rsidR="008761B0" w:rsidRDefault="008761B0" w:rsidP="008761B0">
            <w:r>
              <w:t>System generates invoice (US_19)</w:t>
            </w:r>
          </w:p>
        </w:tc>
        <w:tc>
          <w:tcPr>
            <w:tcW w:w="2039" w:type="dxa"/>
          </w:tcPr>
          <w:p w14:paraId="75ACD91C" w14:textId="77777777" w:rsidR="008761B0" w:rsidRDefault="008761B0" w:rsidP="008761B0">
            <w:r>
              <w:t>Auto-generated invoice</w:t>
            </w:r>
          </w:p>
        </w:tc>
        <w:tc>
          <w:tcPr>
            <w:tcW w:w="961" w:type="dxa"/>
          </w:tcPr>
          <w:p w14:paraId="03120CF6" w14:textId="77777777" w:rsidR="008761B0" w:rsidRDefault="008761B0" w:rsidP="008761B0">
            <w:r>
              <w:t>1</w:t>
            </w:r>
          </w:p>
        </w:tc>
        <w:tc>
          <w:tcPr>
            <w:tcW w:w="1408" w:type="dxa"/>
          </w:tcPr>
          <w:p w14:paraId="6687E5F3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068D780B" w14:textId="36B6AB33" w:rsidR="008761B0" w:rsidRDefault="008761B0" w:rsidP="008761B0">
            <w:proofErr w:type="spellStart"/>
            <w:r>
              <w:t>Aldinio</w:t>
            </w:r>
            <w:proofErr w:type="spellEnd"/>
            <w:r>
              <w:t xml:space="preserve"> Nurce/Amel Sula</w:t>
            </w:r>
          </w:p>
        </w:tc>
      </w:tr>
      <w:tr w:rsidR="008761B0" w14:paraId="439A60B5" w14:textId="77777777" w:rsidTr="008761B0">
        <w:tc>
          <w:tcPr>
            <w:tcW w:w="812" w:type="dxa"/>
          </w:tcPr>
          <w:p w14:paraId="31EB4176" w14:textId="77777777" w:rsidR="008761B0" w:rsidRDefault="008761B0" w:rsidP="008761B0">
            <w:r>
              <w:t>FR_20</w:t>
            </w:r>
          </w:p>
        </w:tc>
        <w:tc>
          <w:tcPr>
            <w:tcW w:w="1458" w:type="dxa"/>
          </w:tcPr>
          <w:p w14:paraId="293B299B" w14:textId="77777777" w:rsidR="008761B0" w:rsidRDefault="008761B0" w:rsidP="008761B0">
            <w:r>
              <w:t>Guests view room types (US_20)</w:t>
            </w:r>
          </w:p>
        </w:tc>
        <w:tc>
          <w:tcPr>
            <w:tcW w:w="2039" w:type="dxa"/>
          </w:tcPr>
          <w:p w14:paraId="5DB7DBB3" w14:textId="77777777" w:rsidR="008761B0" w:rsidRDefault="008761B0" w:rsidP="008761B0">
            <w:r>
              <w:t>Availability shown</w:t>
            </w:r>
          </w:p>
        </w:tc>
        <w:tc>
          <w:tcPr>
            <w:tcW w:w="961" w:type="dxa"/>
          </w:tcPr>
          <w:p w14:paraId="71744B4D" w14:textId="77777777" w:rsidR="008761B0" w:rsidRDefault="008761B0" w:rsidP="008761B0">
            <w:r>
              <w:t>1</w:t>
            </w:r>
          </w:p>
        </w:tc>
        <w:tc>
          <w:tcPr>
            <w:tcW w:w="1408" w:type="dxa"/>
          </w:tcPr>
          <w:p w14:paraId="1579AAAF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7795A9A7" w14:textId="70A1A3E0" w:rsidR="008761B0" w:rsidRDefault="008761B0" w:rsidP="008761B0">
            <w:proofErr w:type="spellStart"/>
            <w:r>
              <w:t>Aldinio</w:t>
            </w:r>
            <w:proofErr w:type="spellEnd"/>
            <w:r>
              <w:t xml:space="preserve"> </w:t>
            </w:r>
            <w:proofErr w:type="spellStart"/>
            <w:r>
              <w:t>Nurce</w:t>
            </w:r>
            <w:proofErr w:type="spellEnd"/>
            <w:r>
              <w:t>/Oltian Elezi</w:t>
            </w:r>
          </w:p>
        </w:tc>
      </w:tr>
      <w:tr w:rsidR="008761B0" w14:paraId="79719255" w14:textId="77777777" w:rsidTr="008761B0">
        <w:tc>
          <w:tcPr>
            <w:tcW w:w="812" w:type="dxa"/>
          </w:tcPr>
          <w:p w14:paraId="147CCF1B" w14:textId="77777777" w:rsidR="008761B0" w:rsidRDefault="008761B0" w:rsidP="008761B0">
            <w:r>
              <w:t>FR_21</w:t>
            </w:r>
          </w:p>
        </w:tc>
        <w:tc>
          <w:tcPr>
            <w:tcW w:w="1458" w:type="dxa"/>
          </w:tcPr>
          <w:p w14:paraId="13220000" w14:textId="77777777" w:rsidR="008761B0" w:rsidRDefault="008761B0" w:rsidP="008761B0">
            <w:r>
              <w:t>System processes payment (US_21)</w:t>
            </w:r>
          </w:p>
        </w:tc>
        <w:tc>
          <w:tcPr>
            <w:tcW w:w="2039" w:type="dxa"/>
          </w:tcPr>
          <w:p w14:paraId="1A66B487" w14:textId="77777777" w:rsidR="008761B0" w:rsidRDefault="008761B0" w:rsidP="008761B0">
            <w:r>
              <w:t>Handles transactions</w:t>
            </w:r>
          </w:p>
        </w:tc>
        <w:tc>
          <w:tcPr>
            <w:tcW w:w="961" w:type="dxa"/>
          </w:tcPr>
          <w:p w14:paraId="71285F2E" w14:textId="77777777" w:rsidR="008761B0" w:rsidRDefault="008761B0" w:rsidP="008761B0">
            <w:r>
              <w:t>1</w:t>
            </w:r>
          </w:p>
        </w:tc>
        <w:tc>
          <w:tcPr>
            <w:tcW w:w="1408" w:type="dxa"/>
          </w:tcPr>
          <w:p w14:paraId="34D85422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6A206FE5" w14:textId="0931D9E3" w:rsidR="008761B0" w:rsidRDefault="008761B0" w:rsidP="008761B0">
            <w:r>
              <w:t>Amel Sula/</w:t>
            </w:r>
            <w:proofErr w:type="spellStart"/>
            <w:r>
              <w:t>Denald</w:t>
            </w:r>
            <w:proofErr w:type="spellEnd"/>
            <w:r>
              <w:t xml:space="preserve"> Vukaj/Denis Mustafaraj</w:t>
            </w:r>
          </w:p>
        </w:tc>
      </w:tr>
      <w:tr w:rsidR="008761B0" w14:paraId="60224D34" w14:textId="77777777" w:rsidTr="008761B0">
        <w:tc>
          <w:tcPr>
            <w:tcW w:w="812" w:type="dxa"/>
          </w:tcPr>
          <w:p w14:paraId="1507C789" w14:textId="77777777" w:rsidR="008761B0" w:rsidRDefault="008761B0" w:rsidP="008761B0">
            <w:r>
              <w:t>FR_22</w:t>
            </w:r>
          </w:p>
        </w:tc>
        <w:tc>
          <w:tcPr>
            <w:tcW w:w="1458" w:type="dxa"/>
          </w:tcPr>
          <w:p w14:paraId="667E8199" w14:textId="77777777" w:rsidR="008761B0" w:rsidRDefault="008761B0" w:rsidP="008761B0">
            <w:r>
              <w:t>Users can view maintenance requests (US_22)</w:t>
            </w:r>
          </w:p>
        </w:tc>
        <w:tc>
          <w:tcPr>
            <w:tcW w:w="2039" w:type="dxa"/>
          </w:tcPr>
          <w:p w14:paraId="1E3EB894" w14:textId="77777777" w:rsidR="008761B0" w:rsidRDefault="008761B0" w:rsidP="008761B0">
            <w:r>
              <w:t>Shared visibility</w:t>
            </w:r>
          </w:p>
        </w:tc>
        <w:tc>
          <w:tcPr>
            <w:tcW w:w="961" w:type="dxa"/>
          </w:tcPr>
          <w:p w14:paraId="673BD21E" w14:textId="77777777" w:rsidR="008761B0" w:rsidRDefault="008761B0" w:rsidP="008761B0">
            <w:r>
              <w:t>2</w:t>
            </w:r>
          </w:p>
        </w:tc>
        <w:tc>
          <w:tcPr>
            <w:tcW w:w="1408" w:type="dxa"/>
          </w:tcPr>
          <w:p w14:paraId="7CF8A641" w14:textId="77777777" w:rsidR="008761B0" w:rsidRDefault="008761B0" w:rsidP="008761B0">
            <w:r>
              <w:t>25/03/2026</w:t>
            </w:r>
          </w:p>
        </w:tc>
        <w:tc>
          <w:tcPr>
            <w:tcW w:w="2177" w:type="dxa"/>
          </w:tcPr>
          <w:p w14:paraId="6A0F1840" w14:textId="6F7A9AEB" w:rsidR="008761B0" w:rsidRDefault="008761B0" w:rsidP="008761B0">
            <w:proofErr w:type="spellStart"/>
            <w:r>
              <w:t>Aldinio</w:t>
            </w:r>
            <w:proofErr w:type="spellEnd"/>
            <w:r>
              <w:t xml:space="preserve"> </w:t>
            </w:r>
            <w:proofErr w:type="spellStart"/>
            <w:r>
              <w:t>Nurce</w:t>
            </w:r>
            <w:proofErr w:type="spellEnd"/>
            <w:r>
              <w:t>/Oltian Elezi</w:t>
            </w:r>
          </w:p>
        </w:tc>
      </w:tr>
    </w:tbl>
    <w:p w14:paraId="55025E5D" w14:textId="77777777" w:rsidR="008761B0" w:rsidRDefault="008761B0">
      <w:pPr>
        <w:pStyle w:val="Heading1"/>
      </w:pPr>
    </w:p>
    <w:p w14:paraId="1EF8AAB2" w14:textId="588081DA" w:rsidR="009E412E" w:rsidRDefault="00000000">
      <w:pPr>
        <w:pStyle w:val="Heading1"/>
      </w:pPr>
      <w:r>
        <w:t>Non-Functional Requirements</w:t>
      </w:r>
    </w:p>
    <w:p w14:paraId="6E84C5C4" w14:textId="77777777" w:rsidR="008761B0" w:rsidRDefault="008761B0" w:rsidP="008761B0">
      <w:pPr>
        <w:rPr>
          <w:b/>
          <w:bCs/>
        </w:rPr>
      </w:pPr>
    </w:p>
    <w:p w14:paraId="0AFEB099" w14:textId="70119B6E" w:rsidR="008761B0" w:rsidRPr="008761B0" w:rsidRDefault="008761B0" w:rsidP="008761B0">
      <w:pPr>
        <w:rPr>
          <w:b/>
          <w:bCs/>
        </w:rPr>
      </w:pPr>
      <w:proofErr w:type="spellStart"/>
      <w:r w:rsidRPr="008761B0">
        <w:rPr>
          <w:b/>
          <w:bCs/>
        </w:rPr>
        <w:t>i</w:t>
      </w:r>
      <w:proofErr w:type="spellEnd"/>
      <w:r w:rsidRPr="008761B0">
        <w:rPr>
          <w:b/>
          <w:bCs/>
        </w:rPr>
        <w:t>) Product Requirements</w:t>
      </w:r>
    </w:p>
    <w:p w14:paraId="67C98897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(1) User Interface Requirements</w:t>
      </w:r>
    </w:p>
    <w:p w14:paraId="3989ECBC" w14:textId="77777777" w:rsidR="008761B0" w:rsidRPr="008761B0" w:rsidRDefault="008761B0" w:rsidP="008761B0">
      <w:r w:rsidRPr="008761B0">
        <w:t>The Hotel Management System shall provide a modern, intuitive, and user-friendly web interface that allows all users to interact with the system efficiently regardless of their technical background.</w:t>
      </w:r>
    </w:p>
    <w:p w14:paraId="7B4BC701" w14:textId="77777777" w:rsidR="008761B0" w:rsidRPr="008761B0" w:rsidRDefault="008761B0" w:rsidP="008761B0">
      <w:r w:rsidRPr="008761B0">
        <w:t>The interface shall be accessible through standard web browsers and designed using responsive web design principles to ensure compatibility across different screen sizes and devices.</w:t>
      </w:r>
    </w:p>
    <w:p w14:paraId="251E61FC" w14:textId="77777777" w:rsidR="008761B0" w:rsidRPr="008761B0" w:rsidRDefault="008761B0" w:rsidP="008761B0">
      <w:r w:rsidRPr="008761B0">
        <w:t>The system shall provide role-based interfaces, where each user (Guest, Receptionist, Administrator) interacts with a customized dashboard containing only relevant features. This reduces complexity and improves usability.</w:t>
      </w:r>
    </w:p>
    <w:p w14:paraId="19A1B453" w14:textId="77777777" w:rsidR="008761B0" w:rsidRPr="008761B0" w:rsidRDefault="008761B0" w:rsidP="008761B0">
      <w:pPr>
        <w:numPr>
          <w:ilvl w:val="0"/>
          <w:numId w:val="10"/>
        </w:numPr>
      </w:pPr>
      <w:r w:rsidRPr="008761B0">
        <w:rPr>
          <w:b/>
          <w:bCs/>
        </w:rPr>
        <w:t>Guest Interface</w:t>
      </w:r>
      <w:r w:rsidRPr="008761B0">
        <w:t xml:space="preserve"> shall include: </w:t>
      </w:r>
    </w:p>
    <w:p w14:paraId="6B8F9B55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Navigation bar with core options (Rooms, Reservations, Contact, Login/Register) </w:t>
      </w:r>
    </w:p>
    <w:p w14:paraId="7F46FB25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Room browsing section with clear presentation of details such as price, capacity, and amenities </w:t>
      </w:r>
    </w:p>
    <w:p w14:paraId="611DB09A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Reservation form with clearly labeled input fields (dates, room type, number of guests) </w:t>
      </w:r>
    </w:p>
    <w:p w14:paraId="4B0CEF04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Booking history section displaying reservation status (confirmed, cancelled, completed) </w:t>
      </w:r>
    </w:p>
    <w:p w14:paraId="4A3A5BF2" w14:textId="77777777" w:rsidR="008761B0" w:rsidRPr="008761B0" w:rsidRDefault="008761B0" w:rsidP="008761B0">
      <w:pPr>
        <w:numPr>
          <w:ilvl w:val="0"/>
          <w:numId w:val="10"/>
        </w:numPr>
      </w:pPr>
      <w:r w:rsidRPr="008761B0">
        <w:rPr>
          <w:b/>
          <w:bCs/>
        </w:rPr>
        <w:t>Receptionist Interface</w:t>
      </w:r>
      <w:r w:rsidRPr="008761B0">
        <w:t xml:space="preserve"> shall include: </w:t>
      </w:r>
    </w:p>
    <w:p w14:paraId="3BE6378B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Dashboard overview with real-time information (available rooms, occupied rooms, arrivals/departures) </w:t>
      </w:r>
    </w:p>
    <w:p w14:paraId="09EDA72A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Reservation management panel for viewing, creating, updating, and cancelling reservations </w:t>
      </w:r>
    </w:p>
    <w:p w14:paraId="7D32BDA9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Check-in and check-out interface with room assignment functionality </w:t>
      </w:r>
    </w:p>
    <w:p w14:paraId="1EA30092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Clear navigation structure for fast task execution </w:t>
      </w:r>
    </w:p>
    <w:p w14:paraId="6E59A466" w14:textId="77777777" w:rsidR="008761B0" w:rsidRPr="008761B0" w:rsidRDefault="008761B0" w:rsidP="008761B0">
      <w:pPr>
        <w:numPr>
          <w:ilvl w:val="0"/>
          <w:numId w:val="10"/>
        </w:numPr>
      </w:pPr>
      <w:r w:rsidRPr="008761B0">
        <w:rPr>
          <w:b/>
          <w:bCs/>
        </w:rPr>
        <w:lastRenderedPageBreak/>
        <w:t>Administrator Interface</w:t>
      </w:r>
      <w:r w:rsidRPr="008761B0">
        <w:t xml:space="preserve"> shall include: </w:t>
      </w:r>
    </w:p>
    <w:p w14:paraId="0004C236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System overview dashboard with key performance indicators (total bookings, revenue) </w:t>
      </w:r>
    </w:p>
    <w:p w14:paraId="519B4D7C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Room and room-type management panels </w:t>
      </w:r>
    </w:p>
    <w:p w14:paraId="4DF86CE8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Staff management features with role assignment </w:t>
      </w:r>
    </w:p>
    <w:p w14:paraId="4E76E655" w14:textId="77777777" w:rsidR="008761B0" w:rsidRPr="008761B0" w:rsidRDefault="008761B0" w:rsidP="008761B0">
      <w:pPr>
        <w:numPr>
          <w:ilvl w:val="1"/>
          <w:numId w:val="10"/>
        </w:numPr>
      </w:pPr>
      <w:r w:rsidRPr="008761B0">
        <w:t xml:space="preserve">Reporting and analytics section with filtering options </w:t>
      </w:r>
    </w:p>
    <w:p w14:paraId="426F33DB" w14:textId="77777777" w:rsidR="008761B0" w:rsidRPr="008761B0" w:rsidRDefault="008761B0" w:rsidP="008761B0">
      <w:r w:rsidRPr="008761B0">
        <w:t>The interface shall maintain visual consistency, including colors, fonts, buttons, and layouts across all pages.</w:t>
      </w:r>
    </w:p>
    <w:p w14:paraId="3F251E64" w14:textId="7C555101" w:rsidR="008761B0" w:rsidRPr="008761B0" w:rsidRDefault="008761B0" w:rsidP="008761B0"/>
    <w:p w14:paraId="0E0BC743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(2) Learnability</w:t>
      </w:r>
    </w:p>
    <w:p w14:paraId="74E7FC26" w14:textId="77777777" w:rsidR="008761B0" w:rsidRPr="008761B0" w:rsidRDefault="008761B0" w:rsidP="008761B0">
      <w:r w:rsidRPr="008761B0">
        <w:t>The system shall be designed to ensure that users can quickly learn how to use its features with minimal or no formal training.</w:t>
      </w:r>
    </w:p>
    <w:p w14:paraId="02C14175" w14:textId="77777777" w:rsidR="008761B0" w:rsidRPr="008761B0" w:rsidRDefault="008761B0" w:rsidP="008761B0">
      <w:pPr>
        <w:numPr>
          <w:ilvl w:val="0"/>
          <w:numId w:val="11"/>
        </w:numPr>
      </w:pPr>
      <w:r w:rsidRPr="008761B0">
        <w:t xml:space="preserve">The system shall use intuitive design patterns commonly found in modern web applications </w:t>
      </w:r>
    </w:p>
    <w:p w14:paraId="4AF8DE86" w14:textId="77777777" w:rsidR="008761B0" w:rsidRPr="008761B0" w:rsidRDefault="008761B0" w:rsidP="008761B0">
      <w:pPr>
        <w:numPr>
          <w:ilvl w:val="0"/>
          <w:numId w:val="11"/>
        </w:numPr>
      </w:pPr>
      <w:r w:rsidRPr="008761B0">
        <w:t xml:space="preserve">Navigation shall be consistent across all pages and user roles </w:t>
      </w:r>
    </w:p>
    <w:p w14:paraId="487D9D4A" w14:textId="77777777" w:rsidR="008761B0" w:rsidRPr="008761B0" w:rsidRDefault="008761B0" w:rsidP="008761B0">
      <w:pPr>
        <w:numPr>
          <w:ilvl w:val="0"/>
          <w:numId w:val="11"/>
        </w:numPr>
      </w:pPr>
      <w:r w:rsidRPr="008761B0">
        <w:t xml:space="preserve">Labels, buttons, and actions shall be clearly described to avoid confusion </w:t>
      </w:r>
    </w:p>
    <w:p w14:paraId="1607EBDD" w14:textId="77777777" w:rsidR="008761B0" w:rsidRPr="008761B0" w:rsidRDefault="008761B0" w:rsidP="008761B0">
      <w:pPr>
        <w:numPr>
          <w:ilvl w:val="0"/>
          <w:numId w:val="11"/>
        </w:numPr>
      </w:pPr>
      <w:r w:rsidRPr="008761B0">
        <w:t xml:space="preserve">The system shall minimize the number of steps required to complete common tasks such as booking a room or performing check-in </w:t>
      </w:r>
    </w:p>
    <w:p w14:paraId="48F037CE" w14:textId="77777777" w:rsidR="008761B0" w:rsidRPr="008761B0" w:rsidRDefault="008761B0" w:rsidP="008761B0">
      <w:r w:rsidRPr="008761B0">
        <w:t>Additionally, the system shall provide clear feedback messages (e.g., confirmations, alerts) to guide users during interactions.</w:t>
      </w:r>
    </w:p>
    <w:p w14:paraId="4299AE5B" w14:textId="3C1492ED" w:rsidR="008761B0" w:rsidRPr="008761B0" w:rsidRDefault="008761B0" w:rsidP="008761B0"/>
    <w:p w14:paraId="1CC2AEB4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(3) Accessibility</w:t>
      </w:r>
    </w:p>
    <w:p w14:paraId="73B4FA77" w14:textId="77777777" w:rsidR="008761B0" w:rsidRPr="008761B0" w:rsidRDefault="008761B0" w:rsidP="008761B0">
      <w:r w:rsidRPr="008761B0">
        <w:t>The system shall be accessible to a broad range of users, including those with basic technical skills.</w:t>
      </w:r>
    </w:p>
    <w:p w14:paraId="00F9A796" w14:textId="77777777" w:rsidR="008761B0" w:rsidRPr="008761B0" w:rsidRDefault="008761B0" w:rsidP="008761B0">
      <w:pPr>
        <w:numPr>
          <w:ilvl w:val="0"/>
          <w:numId w:val="12"/>
        </w:numPr>
      </w:pPr>
      <w:r w:rsidRPr="008761B0">
        <w:t xml:space="preserve">The interface shall be fully responsive, adapting to desktops, tablets, and mobile devices </w:t>
      </w:r>
    </w:p>
    <w:p w14:paraId="049EDED1" w14:textId="77777777" w:rsidR="008761B0" w:rsidRPr="008761B0" w:rsidRDefault="008761B0" w:rsidP="008761B0">
      <w:pPr>
        <w:numPr>
          <w:ilvl w:val="0"/>
          <w:numId w:val="12"/>
        </w:numPr>
      </w:pPr>
      <w:r w:rsidRPr="008761B0">
        <w:t xml:space="preserve">The system shall support all major web browsers (Chrome, Edge, Firefox) </w:t>
      </w:r>
    </w:p>
    <w:p w14:paraId="5DD6A9AE" w14:textId="77777777" w:rsidR="008761B0" w:rsidRPr="008761B0" w:rsidRDefault="008761B0" w:rsidP="008761B0">
      <w:pPr>
        <w:numPr>
          <w:ilvl w:val="0"/>
          <w:numId w:val="12"/>
        </w:numPr>
      </w:pPr>
      <w:r w:rsidRPr="008761B0">
        <w:t xml:space="preserve">Text shall be readable with appropriate font sizes and color contrast </w:t>
      </w:r>
    </w:p>
    <w:p w14:paraId="0F384E90" w14:textId="77777777" w:rsidR="008761B0" w:rsidRPr="008761B0" w:rsidRDefault="008761B0" w:rsidP="008761B0">
      <w:pPr>
        <w:numPr>
          <w:ilvl w:val="0"/>
          <w:numId w:val="12"/>
        </w:numPr>
      </w:pPr>
      <w:r w:rsidRPr="008761B0">
        <w:t xml:space="preserve">Buttons and interactive elements shall be large enough and clearly distinguishable </w:t>
      </w:r>
    </w:p>
    <w:p w14:paraId="7E2AB670" w14:textId="77777777" w:rsidR="008761B0" w:rsidRPr="008761B0" w:rsidRDefault="008761B0" w:rsidP="008761B0">
      <w:pPr>
        <w:numPr>
          <w:ilvl w:val="0"/>
          <w:numId w:val="12"/>
        </w:numPr>
      </w:pPr>
      <w:r w:rsidRPr="008761B0">
        <w:lastRenderedPageBreak/>
        <w:t xml:space="preserve">The system shall avoid overly complex navigation structures </w:t>
      </w:r>
    </w:p>
    <w:p w14:paraId="47A5D582" w14:textId="77777777" w:rsidR="008761B0" w:rsidRPr="008761B0" w:rsidRDefault="008761B0" w:rsidP="008761B0">
      <w:r w:rsidRPr="008761B0">
        <w:t>This ensures that users can access and use the system efficiently regardless of device or experience level.</w:t>
      </w:r>
    </w:p>
    <w:p w14:paraId="3FFCA894" w14:textId="063BB828" w:rsidR="008761B0" w:rsidRPr="008761B0" w:rsidRDefault="008761B0" w:rsidP="008761B0"/>
    <w:p w14:paraId="5ADC1320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(4) Efficiency</w:t>
      </w:r>
    </w:p>
    <w:p w14:paraId="47D698E7" w14:textId="77777777" w:rsidR="008761B0" w:rsidRPr="008761B0" w:rsidRDefault="008761B0" w:rsidP="008761B0">
      <w:r w:rsidRPr="008761B0">
        <w:t>The system shall ensure fast performance and efficient execution of all operations.</w:t>
      </w:r>
    </w:p>
    <w:p w14:paraId="0EB4AD70" w14:textId="77777777" w:rsidR="008761B0" w:rsidRPr="008761B0" w:rsidRDefault="008761B0" w:rsidP="008761B0">
      <w:pPr>
        <w:numPr>
          <w:ilvl w:val="0"/>
          <w:numId w:val="13"/>
        </w:numPr>
      </w:pPr>
      <w:r w:rsidRPr="008761B0">
        <w:t xml:space="preserve">Page loading time shall not exceed 2 seconds under normal operating conditions </w:t>
      </w:r>
    </w:p>
    <w:p w14:paraId="446E5B28" w14:textId="77777777" w:rsidR="008761B0" w:rsidRPr="008761B0" w:rsidRDefault="008761B0" w:rsidP="008761B0">
      <w:pPr>
        <w:numPr>
          <w:ilvl w:val="0"/>
          <w:numId w:val="13"/>
        </w:numPr>
      </w:pPr>
      <w:r w:rsidRPr="008761B0">
        <w:t xml:space="preserve">Critical operations such as: </w:t>
      </w:r>
    </w:p>
    <w:p w14:paraId="58ABF395" w14:textId="77777777" w:rsidR="008761B0" w:rsidRPr="008761B0" w:rsidRDefault="008761B0" w:rsidP="008761B0">
      <w:pPr>
        <w:numPr>
          <w:ilvl w:val="1"/>
          <w:numId w:val="13"/>
        </w:numPr>
      </w:pPr>
      <w:r w:rsidRPr="008761B0">
        <w:t xml:space="preserve">Room search </w:t>
      </w:r>
    </w:p>
    <w:p w14:paraId="57AC841A" w14:textId="77777777" w:rsidR="008761B0" w:rsidRPr="008761B0" w:rsidRDefault="008761B0" w:rsidP="008761B0">
      <w:pPr>
        <w:numPr>
          <w:ilvl w:val="1"/>
          <w:numId w:val="13"/>
        </w:numPr>
      </w:pPr>
      <w:r w:rsidRPr="008761B0">
        <w:t xml:space="preserve">Reservation creation </w:t>
      </w:r>
    </w:p>
    <w:p w14:paraId="1054C5A5" w14:textId="77777777" w:rsidR="008761B0" w:rsidRPr="008761B0" w:rsidRDefault="008761B0" w:rsidP="008761B0">
      <w:pPr>
        <w:numPr>
          <w:ilvl w:val="1"/>
          <w:numId w:val="13"/>
        </w:numPr>
      </w:pPr>
      <w:r w:rsidRPr="008761B0">
        <w:t>Check-in/check-out</w:t>
      </w:r>
      <w:r w:rsidRPr="008761B0">
        <w:br/>
        <w:t xml:space="preserve">shall execute quickly without noticeable delay </w:t>
      </w:r>
    </w:p>
    <w:p w14:paraId="1F2F0982" w14:textId="77777777" w:rsidR="008761B0" w:rsidRPr="008761B0" w:rsidRDefault="008761B0" w:rsidP="008761B0">
      <w:pPr>
        <w:numPr>
          <w:ilvl w:val="0"/>
          <w:numId w:val="13"/>
        </w:numPr>
      </w:pPr>
      <w:r w:rsidRPr="008761B0">
        <w:t xml:space="preserve">The system shall provide search and filtering functionality to quickly locate: </w:t>
      </w:r>
    </w:p>
    <w:p w14:paraId="6A8C8D67" w14:textId="77777777" w:rsidR="008761B0" w:rsidRPr="008761B0" w:rsidRDefault="008761B0" w:rsidP="008761B0">
      <w:pPr>
        <w:numPr>
          <w:ilvl w:val="1"/>
          <w:numId w:val="13"/>
        </w:numPr>
      </w:pPr>
      <w:r w:rsidRPr="008761B0">
        <w:t xml:space="preserve">Reservations </w:t>
      </w:r>
    </w:p>
    <w:p w14:paraId="2D1985B5" w14:textId="77777777" w:rsidR="008761B0" w:rsidRPr="008761B0" w:rsidRDefault="008761B0" w:rsidP="008761B0">
      <w:pPr>
        <w:numPr>
          <w:ilvl w:val="1"/>
          <w:numId w:val="13"/>
        </w:numPr>
      </w:pPr>
      <w:r w:rsidRPr="008761B0">
        <w:t xml:space="preserve">Rooms </w:t>
      </w:r>
    </w:p>
    <w:p w14:paraId="472B29B3" w14:textId="77777777" w:rsidR="008761B0" w:rsidRPr="008761B0" w:rsidRDefault="008761B0" w:rsidP="008761B0">
      <w:pPr>
        <w:numPr>
          <w:ilvl w:val="1"/>
          <w:numId w:val="13"/>
        </w:numPr>
      </w:pPr>
      <w:r w:rsidRPr="008761B0">
        <w:t xml:space="preserve">Guests </w:t>
      </w:r>
    </w:p>
    <w:p w14:paraId="5DEB93AA" w14:textId="77777777" w:rsidR="008761B0" w:rsidRPr="008761B0" w:rsidRDefault="008761B0" w:rsidP="008761B0">
      <w:pPr>
        <w:numPr>
          <w:ilvl w:val="0"/>
          <w:numId w:val="13"/>
        </w:numPr>
      </w:pPr>
      <w:r w:rsidRPr="008761B0">
        <w:t xml:space="preserve">Repetitive tasks shall be optimized to reduce unnecessary steps (e.g., auto-filled data where possible) </w:t>
      </w:r>
    </w:p>
    <w:p w14:paraId="318CC038" w14:textId="77777777" w:rsidR="008761B0" w:rsidRPr="008761B0" w:rsidRDefault="008761B0" w:rsidP="008761B0">
      <w:r w:rsidRPr="008761B0">
        <w:t>The system shall be designed to handle multiple users simultaneously without significant performance degradation.</w:t>
      </w:r>
    </w:p>
    <w:p w14:paraId="7FB6E78D" w14:textId="2F706767" w:rsidR="008761B0" w:rsidRPr="008761B0" w:rsidRDefault="008761B0" w:rsidP="008761B0"/>
    <w:p w14:paraId="26DE09CE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(5) Dependability / Memorability</w:t>
      </w:r>
    </w:p>
    <w:p w14:paraId="2F2AE7CC" w14:textId="77777777" w:rsidR="008761B0" w:rsidRPr="008761B0" w:rsidRDefault="008761B0" w:rsidP="008761B0">
      <w:r w:rsidRPr="008761B0">
        <w:t>The system shall ensure that users can easily remember how to use it even after periods of inactivity.</w:t>
      </w:r>
    </w:p>
    <w:p w14:paraId="1C0B4D49" w14:textId="77777777" w:rsidR="008761B0" w:rsidRPr="008761B0" w:rsidRDefault="008761B0" w:rsidP="008761B0">
      <w:pPr>
        <w:numPr>
          <w:ilvl w:val="0"/>
          <w:numId w:val="14"/>
        </w:numPr>
      </w:pPr>
      <w:r w:rsidRPr="008761B0">
        <w:t xml:space="preserve">Interfaces shall remain consistent across sessions </w:t>
      </w:r>
    </w:p>
    <w:p w14:paraId="78A0AAA1" w14:textId="77777777" w:rsidR="008761B0" w:rsidRPr="008761B0" w:rsidRDefault="008761B0" w:rsidP="008761B0">
      <w:pPr>
        <w:numPr>
          <w:ilvl w:val="0"/>
          <w:numId w:val="14"/>
        </w:numPr>
      </w:pPr>
      <w:r w:rsidRPr="008761B0">
        <w:t xml:space="preserve">Key actions (e.g., booking, check-in) shall follow predictable workflows </w:t>
      </w:r>
    </w:p>
    <w:p w14:paraId="46BEDCC5" w14:textId="77777777" w:rsidR="008761B0" w:rsidRPr="008761B0" w:rsidRDefault="008761B0" w:rsidP="008761B0">
      <w:pPr>
        <w:numPr>
          <w:ilvl w:val="0"/>
          <w:numId w:val="14"/>
        </w:numPr>
      </w:pPr>
      <w:r w:rsidRPr="008761B0">
        <w:t xml:space="preserve">Layout and navigation structure shall not change frequently </w:t>
      </w:r>
    </w:p>
    <w:p w14:paraId="23285C31" w14:textId="77777777" w:rsidR="008761B0" w:rsidRPr="008761B0" w:rsidRDefault="008761B0" w:rsidP="008761B0">
      <w:pPr>
        <w:numPr>
          <w:ilvl w:val="0"/>
          <w:numId w:val="14"/>
        </w:numPr>
      </w:pPr>
      <w:r w:rsidRPr="008761B0">
        <w:t xml:space="preserve">Important options shall be easily visible and not hidden in complex menus </w:t>
      </w:r>
    </w:p>
    <w:p w14:paraId="5E65897C" w14:textId="77777777" w:rsidR="008761B0" w:rsidRPr="008761B0" w:rsidRDefault="008761B0" w:rsidP="008761B0">
      <w:r w:rsidRPr="008761B0">
        <w:lastRenderedPageBreak/>
        <w:t>The system shall also ensure reliability, meaning that:</w:t>
      </w:r>
    </w:p>
    <w:p w14:paraId="78583109" w14:textId="77777777" w:rsidR="008761B0" w:rsidRPr="008761B0" w:rsidRDefault="008761B0" w:rsidP="008761B0">
      <w:pPr>
        <w:numPr>
          <w:ilvl w:val="0"/>
          <w:numId w:val="15"/>
        </w:numPr>
      </w:pPr>
      <w:r w:rsidRPr="008761B0">
        <w:t xml:space="preserve">Data is accurately stored and retrieved </w:t>
      </w:r>
    </w:p>
    <w:p w14:paraId="6A5E220C" w14:textId="77777777" w:rsidR="008761B0" w:rsidRPr="008761B0" w:rsidRDefault="008761B0" w:rsidP="008761B0">
      <w:pPr>
        <w:numPr>
          <w:ilvl w:val="0"/>
          <w:numId w:val="15"/>
        </w:numPr>
      </w:pPr>
      <w:r w:rsidRPr="008761B0">
        <w:t xml:space="preserve">System functions operate without unexpected failures </w:t>
      </w:r>
    </w:p>
    <w:p w14:paraId="384D2943" w14:textId="2D6C511C" w:rsidR="008761B0" w:rsidRPr="008761B0" w:rsidRDefault="008761B0" w:rsidP="008761B0"/>
    <w:p w14:paraId="0334AF55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(6) Errors</w:t>
      </w:r>
    </w:p>
    <w:p w14:paraId="17370801" w14:textId="77777777" w:rsidR="008761B0" w:rsidRPr="008761B0" w:rsidRDefault="008761B0" w:rsidP="008761B0">
      <w:r w:rsidRPr="008761B0">
        <w:t>The system shall minimize user errors and provide clear mechanisms for handling them.</w:t>
      </w:r>
    </w:p>
    <w:p w14:paraId="353AC3B7" w14:textId="77777777" w:rsidR="008761B0" w:rsidRPr="008761B0" w:rsidRDefault="008761B0" w:rsidP="008761B0">
      <w:pPr>
        <w:numPr>
          <w:ilvl w:val="0"/>
          <w:numId w:val="16"/>
        </w:numPr>
      </w:pPr>
      <w:r w:rsidRPr="008761B0">
        <w:t xml:space="preserve">All inputs shall be validated before submission: </w:t>
      </w:r>
    </w:p>
    <w:p w14:paraId="2A731A8C" w14:textId="77777777" w:rsidR="008761B0" w:rsidRPr="008761B0" w:rsidRDefault="008761B0" w:rsidP="008761B0">
      <w:pPr>
        <w:numPr>
          <w:ilvl w:val="1"/>
          <w:numId w:val="16"/>
        </w:numPr>
      </w:pPr>
      <w:r w:rsidRPr="008761B0">
        <w:t xml:space="preserve">Date validation (check-out must be after check-in) </w:t>
      </w:r>
    </w:p>
    <w:p w14:paraId="1CCE4940" w14:textId="77777777" w:rsidR="008761B0" w:rsidRPr="008761B0" w:rsidRDefault="008761B0" w:rsidP="008761B0">
      <w:pPr>
        <w:numPr>
          <w:ilvl w:val="1"/>
          <w:numId w:val="16"/>
        </w:numPr>
      </w:pPr>
      <w:r w:rsidRPr="008761B0">
        <w:t xml:space="preserve">Required fields must not be empty </w:t>
      </w:r>
    </w:p>
    <w:p w14:paraId="30DCCE4E" w14:textId="77777777" w:rsidR="008761B0" w:rsidRPr="008761B0" w:rsidRDefault="008761B0" w:rsidP="008761B0">
      <w:pPr>
        <w:numPr>
          <w:ilvl w:val="0"/>
          <w:numId w:val="16"/>
        </w:numPr>
      </w:pPr>
      <w:r w:rsidRPr="008761B0">
        <w:t xml:space="preserve">The system shall display clear and descriptive error messages, such as: </w:t>
      </w:r>
    </w:p>
    <w:p w14:paraId="21E346B4" w14:textId="77777777" w:rsidR="008761B0" w:rsidRPr="008761B0" w:rsidRDefault="008761B0" w:rsidP="008761B0">
      <w:pPr>
        <w:numPr>
          <w:ilvl w:val="1"/>
          <w:numId w:val="16"/>
        </w:numPr>
      </w:pPr>
      <w:r w:rsidRPr="008761B0">
        <w:t xml:space="preserve">“Invalid date selection” </w:t>
      </w:r>
    </w:p>
    <w:p w14:paraId="271C1BFE" w14:textId="77777777" w:rsidR="008761B0" w:rsidRPr="008761B0" w:rsidRDefault="008761B0" w:rsidP="008761B0">
      <w:pPr>
        <w:numPr>
          <w:ilvl w:val="1"/>
          <w:numId w:val="16"/>
        </w:numPr>
      </w:pPr>
      <w:r w:rsidRPr="008761B0">
        <w:t xml:space="preserve">“Room not available for selected period” </w:t>
      </w:r>
    </w:p>
    <w:p w14:paraId="7C6AA661" w14:textId="77777777" w:rsidR="008761B0" w:rsidRPr="008761B0" w:rsidRDefault="008761B0" w:rsidP="008761B0">
      <w:pPr>
        <w:numPr>
          <w:ilvl w:val="0"/>
          <w:numId w:val="16"/>
        </w:numPr>
      </w:pPr>
      <w:r w:rsidRPr="008761B0">
        <w:t xml:space="preserve">Critical operations (e.g., cancelling a reservation) shall require confirmation prompts </w:t>
      </w:r>
    </w:p>
    <w:p w14:paraId="227DBF8A" w14:textId="77777777" w:rsidR="008761B0" w:rsidRPr="008761B0" w:rsidRDefault="008761B0" w:rsidP="008761B0">
      <w:pPr>
        <w:numPr>
          <w:ilvl w:val="0"/>
          <w:numId w:val="16"/>
        </w:numPr>
      </w:pPr>
      <w:r w:rsidRPr="008761B0">
        <w:t xml:space="preserve">The system shall log errors internally for debugging and maintenance purposes </w:t>
      </w:r>
    </w:p>
    <w:p w14:paraId="4D29E4FA" w14:textId="77777777" w:rsidR="008761B0" w:rsidRPr="008761B0" w:rsidRDefault="008761B0" w:rsidP="008761B0">
      <w:r w:rsidRPr="008761B0">
        <w:t>The system shall aim to prevent errors before they occur rather than only reacting after.</w:t>
      </w:r>
    </w:p>
    <w:p w14:paraId="5B422E79" w14:textId="63542069" w:rsidR="008761B0" w:rsidRPr="008761B0" w:rsidRDefault="008761B0" w:rsidP="008761B0"/>
    <w:p w14:paraId="14FDC821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(7) Security</w:t>
      </w:r>
    </w:p>
    <w:p w14:paraId="66F34A3D" w14:textId="77777777" w:rsidR="008761B0" w:rsidRPr="008761B0" w:rsidRDefault="008761B0" w:rsidP="008761B0">
      <w:r w:rsidRPr="008761B0">
        <w:t>The system shall ensure a high level of security to protect user data and system integrity.</w:t>
      </w:r>
    </w:p>
    <w:p w14:paraId="1E740577" w14:textId="77777777" w:rsidR="008761B0" w:rsidRPr="008761B0" w:rsidRDefault="008761B0" w:rsidP="008761B0">
      <w:pPr>
        <w:numPr>
          <w:ilvl w:val="0"/>
          <w:numId w:val="17"/>
        </w:numPr>
      </w:pPr>
      <w:r w:rsidRPr="008761B0">
        <w:t xml:space="preserve">User passwords shall be stored in an encrypted (hashed) format </w:t>
      </w:r>
    </w:p>
    <w:p w14:paraId="64027102" w14:textId="77777777" w:rsidR="008761B0" w:rsidRPr="008761B0" w:rsidRDefault="008761B0" w:rsidP="008761B0">
      <w:pPr>
        <w:numPr>
          <w:ilvl w:val="0"/>
          <w:numId w:val="17"/>
        </w:numPr>
      </w:pPr>
      <w:r w:rsidRPr="008761B0">
        <w:t xml:space="preserve">The system shall implement authentication mechanisms requiring users to log in before accessing features </w:t>
      </w:r>
    </w:p>
    <w:p w14:paraId="4CB63E34" w14:textId="77777777" w:rsidR="008761B0" w:rsidRPr="008761B0" w:rsidRDefault="008761B0" w:rsidP="008761B0">
      <w:pPr>
        <w:numPr>
          <w:ilvl w:val="0"/>
          <w:numId w:val="17"/>
        </w:numPr>
      </w:pPr>
      <w:r w:rsidRPr="008761B0">
        <w:t xml:space="preserve">Role-based access control shall restrict access: </w:t>
      </w:r>
    </w:p>
    <w:p w14:paraId="067D40FD" w14:textId="77777777" w:rsidR="008761B0" w:rsidRPr="008761B0" w:rsidRDefault="008761B0" w:rsidP="008761B0">
      <w:pPr>
        <w:numPr>
          <w:ilvl w:val="1"/>
          <w:numId w:val="17"/>
        </w:numPr>
      </w:pPr>
      <w:r w:rsidRPr="008761B0">
        <w:t xml:space="preserve">Guests → personal reservations only </w:t>
      </w:r>
    </w:p>
    <w:p w14:paraId="0E32D333" w14:textId="77777777" w:rsidR="008761B0" w:rsidRPr="008761B0" w:rsidRDefault="008761B0" w:rsidP="008761B0">
      <w:pPr>
        <w:numPr>
          <w:ilvl w:val="1"/>
          <w:numId w:val="17"/>
        </w:numPr>
      </w:pPr>
      <w:r w:rsidRPr="008761B0">
        <w:t xml:space="preserve">Receptionists → operational data </w:t>
      </w:r>
    </w:p>
    <w:p w14:paraId="4EDD0239" w14:textId="77777777" w:rsidR="008761B0" w:rsidRPr="008761B0" w:rsidRDefault="008761B0" w:rsidP="008761B0">
      <w:pPr>
        <w:numPr>
          <w:ilvl w:val="1"/>
          <w:numId w:val="17"/>
        </w:numPr>
      </w:pPr>
      <w:r w:rsidRPr="008761B0">
        <w:t xml:space="preserve">Administrators → full system access </w:t>
      </w:r>
    </w:p>
    <w:p w14:paraId="0FAB357A" w14:textId="77777777" w:rsidR="008761B0" w:rsidRPr="008761B0" w:rsidRDefault="008761B0" w:rsidP="008761B0">
      <w:pPr>
        <w:numPr>
          <w:ilvl w:val="0"/>
          <w:numId w:val="17"/>
        </w:numPr>
      </w:pPr>
      <w:r w:rsidRPr="008761B0">
        <w:lastRenderedPageBreak/>
        <w:t xml:space="preserve">Sensitive data (e.g., personal information, booking details) shall be protected from unauthorized access </w:t>
      </w:r>
    </w:p>
    <w:p w14:paraId="362F4AF5" w14:textId="77777777" w:rsidR="008761B0" w:rsidRPr="008761B0" w:rsidRDefault="008761B0" w:rsidP="008761B0">
      <w:pPr>
        <w:numPr>
          <w:ilvl w:val="0"/>
          <w:numId w:val="17"/>
        </w:numPr>
      </w:pPr>
      <w:r w:rsidRPr="008761B0">
        <w:t xml:space="preserve">The system shall prevent common vulnerabilities through input validation and secure coding practices </w:t>
      </w:r>
    </w:p>
    <w:p w14:paraId="4F5B7757" w14:textId="429EDB69" w:rsidR="008761B0" w:rsidRPr="008761B0" w:rsidRDefault="008761B0" w:rsidP="008761B0"/>
    <w:p w14:paraId="02FE1263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ii) Organizational Requirements</w:t>
      </w:r>
    </w:p>
    <w:p w14:paraId="681401E8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(1) Availability</w:t>
      </w:r>
    </w:p>
    <w:p w14:paraId="629A05FC" w14:textId="77777777" w:rsidR="008761B0" w:rsidRPr="008761B0" w:rsidRDefault="008761B0" w:rsidP="008761B0">
      <w:r w:rsidRPr="008761B0">
        <w:t>The system shall be available 24/7 to ensure uninterrupted access for both customers and hotel staff.</w:t>
      </w:r>
    </w:p>
    <w:p w14:paraId="49E48A2F" w14:textId="77777777" w:rsidR="008761B0" w:rsidRPr="008761B0" w:rsidRDefault="008761B0" w:rsidP="008761B0">
      <w:pPr>
        <w:numPr>
          <w:ilvl w:val="0"/>
          <w:numId w:val="18"/>
        </w:numPr>
      </w:pPr>
      <w:r w:rsidRPr="008761B0">
        <w:t xml:space="preserve">Downtime shall be minimized through proper system design </w:t>
      </w:r>
    </w:p>
    <w:p w14:paraId="5F960DA8" w14:textId="77777777" w:rsidR="008761B0" w:rsidRPr="008761B0" w:rsidRDefault="008761B0" w:rsidP="008761B0">
      <w:pPr>
        <w:numPr>
          <w:ilvl w:val="0"/>
          <w:numId w:val="18"/>
        </w:numPr>
      </w:pPr>
      <w:r w:rsidRPr="008761B0">
        <w:t xml:space="preserve">Backup mechanisms shall be implemented to prevent data loss </w:t>
      </w:r>
    </w:p>
    <w:p w14:paraId="1A96C50B" w14:textId="3945B789" w:rsidR="008761B0" w:rsidRPr="008761B0" w:rsidRDefault="008761B0" w:rsidP="008761B0"/>
    <w:p w14:paraId="2511F6C3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(2) Latency</w:t>
      </w:r>
    </w:p>
    <w:p w14:paraId="3D34606C" w14:textId="77777777" w:rsidR="008761B0" w:rsidRPr="008761B0" w:rsidRDefault="008761B0" w:rsidP="008761B0">
      <w:r w:rsidRPr="008761B0">
        <w:t>The system shall ensure fast response times.</w:t>
      </w:r>
    </w:p>
    <w:p w14:paraId="1D63D0F3" w14:textId="77777777" w:rsidR="008761B0" w:rsidRPr="008761B0" w:rsidRDefault="008761B0" w:rsidP="008761B0">
      <w:pPr>
        <w:numPr>
          <w:ilvl w:val="0"/>
          <w:numId w:val="19"/>
        </w:numPr>
      </w:pPr>
      <w:r w:rsidRPr="008761B0">
        <w:t xml:space="preserve">Critical operations shall respond within 2 seconds </w:t>
      </w:r>
    </w:p>
    <w:p w14:paraId="1953B938" w14:textId="77777777" w:rsidR="008761B0" w:rsidRPr="008761B0" w:rsidRDefault="008761B0" w:rsidP="008761B0">
      <w:pPr>
        <w:numPr>
          <w:ilvl w:val="0"/>
          <w:numId w:val="19"/>
        </w:numPr>
      </w:pPr>
      <w:r w:rsidRPr="008761B0">
        <w:t xml:space="preserve">The system shall maintain performance even with multiple concurrent users </w:t>
      </w:r>
    </w:p>
    <w:p w14:paraId="3BF56300" w14:textId="597D5C2B" w:rsidR="008761B0" w:rsidRPr="008761B0" w:rsidRDefault="008761B0" w:rsidP="008761B0"/>
    <w:p w14:paraId="4FE3BFAE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(3) Monitoring</w:t>
      </w:r>
    </w:p>
    <w:p w14:paraId="6F3D5764" w14:textId="77777777" w:rsidR="008761B0" w:rsidRPr="008761B0" w:rsidRDefault="008761B0" w:rsidP="008761B0">
      <w:r w:rsidRPr="008761B0">
        <w:t>The system shall provide monitoring capabilities to track system usage and performance.</w:t>
      </w:r>
    </w:p>
    <w:p w14:paraId="1F4E87B9" w14:textId="77777777" w:rsidR="008761B0" w:rsidRPr="008761B0" w:rsidRDefault="008761B0" w:rsidP="008761B0">
      <w:pPr>
        <w:numPr>
          <w:ilvl w:val="0"/>
          <w:numId w:val="20"/>
        </w:numPr>
      </w:pPr>
      <w:r w:rsidRPr="008761B0">
        <w:t xml:space="preserve">Administrators shall be able to monitor: </w:t>
      </w:r>
    </w:p>
    <w:p w14:paraId="22B9895E" w14:textId="77777777" w:rsidR="008761B0" w:rsidRPr="008761B0" w:rsidRDefault="008761B0" w:rsidP="008761B0">
      <w:pPr>
        <w:numPr>
          <w:ilvl w:val="1"/>
          <w:numId w:val="20"/>
        </w:numPr>
      </w:pPr>
      <w:r w:rsidRPr="008761B0">
        <w:t xml:space="preserve">User activity </w:t>
      </w:r>
    </w:p>
    <w:p w14:paraId="42D7A7BA" w14:textId="77777777" w:rsidR="008761B0" w:rsidRPr="008761B0" w:rsidRDefault="008761B0" w:rsidP="008761B0">
      <w:pPr>
        <w:numPr>
          <w:ilvl w:val="1"/>
          <w:numId w:val="20"/>
        </w:numPr>
      </w:pPr>
      <w:r w:rsidRPr="008761B0">
        <w:t xml:space="preserve">Reservations </w:t>
      </w:r>
    </w:p>
    <w:p w14:paraId="664A5678" w14:textId="77777777" w:rsidR="008761B0" w:rsidRPr="008761B0" w:rsidRDefault="008761B0" w:rsidP="008761B0">
      <w:pPr>
        <w:numPr>
          <w:ilvl w:val="1"/>
          <w:numId w:val="20"/>
        </w:numPr>
      </w:pPr>
      <w:r w:rsidRPr="008761B0">
        <w:t xml:space="preserve">System usage trends </w:t>
      </w:r>
    </w:p>
    <w:p w14:paraId="4CE439DF" w14:textId="77777777" w:rsidR="008761B0" w:rsidRPr="008761B0" w:rsidRDefault="008761B0" w:rsidP="008761B0">
      <w:pPr>
        <w:numPr>
          <w:ilvl w:val="0"/>
          <w:numId w:val="20"/>
        </w:numPr>
      </w:pPr>
      <w:r w:rsidRPr="008761B0">
        <w:t xml:space="preserve">Logs shall be maintained for auditing and troubleshooting </w:t>
      </w:r>
    </w:p>
    <w:p w14:paraId="6A8CF8A6" w14:textId="4608C514" w:rsidR="008761B0" w:rsidRPr="008761B0" w:rsidRDefault="008761B0" w:rsidP="008761B0"/>
    <w:p w14:paraId="3D2BF3F0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(4) Maintenance</w:t>
      </w:r>
    </w:p>
    <w:p w14:paraId="5A3A0CC9" w14:textId="77777777" w:rsidR="008761B0" w:rsidRPr="008761B0" w:rsidRDefault="008761B0" w:rsidP="008761B0">
      <w:r w:rsidRPr="008761B0">
        <w:t>The system shall be designed to support easy maintenance and updates.</w:t>
      </w:r>
    </w:p>
    <w:p w14:paraId="0009699E" w14:textId="77777777" w:rsidR="008761B0" w:rsidRPr="008761B0" w:rsidRDefault="008761B0" w:rsidP="008761B0">
      <w:pPr>
        <w:numPr>
          <w:ilvl w:val="0"/>
          <w:numId w:val="21"/>
        </w:numPr>
      </w:pPr>
      <w:r w:rsidRPr="008761B0">
        <w:lastRenderedPageBreak/>
        <w:t xml:space="preserve">Updates shall be deployable without major system downtime </w:t>
      </w:r>
    </w:p>
    <w:p w14:paraId="042589C6" w14:textId="77777777" w:rsidR="008761B0" w:rsidRPr="008761B0" w:rsidRDefault="008761B0" w:rsidP="008761B0">
      <w:pPr>
        <w:numPr>
          <w:ilvl w:val="0"/>
          <w:numId w:val="21"/>
        </w:numPr>
      </w:pPr>
      <w:r w:rsidRPr="008761B0">
        <w:t xml:space="preserve">System logs shall assist developers in identifying and fixing issues </w:t>
      </w:r>
    </w:p>
    <w:p w14:paraId="2F232D53" w14:textId="77777777" w:rsidR="008761B0" w:rsidRPr="008761B0" w:rsidRDefault="008761B0" w:rsidP="008761B0">
      <w:pPr>
        <w:numPr>
          <w:ilvl w:val="0"/>
          <w:numId w:val="21"/>
        </w:numPr>
      </w:pPr>
      <w:r w:rsidRPr="008761B0">
        <w:t xml:space="preserve">The system architecture shall allow future feature extensions </w:t>
      </w:r>
    </w:p>
    <w:p w14:paraId="738E99B7" w14:textId="112B5280" w:rsidR="008761B0" w:rsidRPr="008761B0" w:rsidRDefault="008761B0" w:rsidP="008761B0"/>
    <w:p w14:paraId="40AC03EE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(5) Operations</w:t>
      </w:r>
    </w:p>
    <w:p w14:paraId="221FA472" w14:textId="77777777" w:rsidR="008761B0" w:rsidRPr="008761B0" w:rsidRDefault="008761B0" w:rsidP="008761B0">
      <w:r w:rsidRPr="008761B0">
        <w:t>The system shall support smooth daily operations with minimal user effort.</w:t>
      </w:r>
    </w:p>
    <w:p w14:paraId="32F45ADE" w14:textId="77777777" w:rsidR="008761B0" w:rsidRPr="008761B0" w:rsidRDefault="008761B0" w:rsidP="008761B0">
      <w:pPr>
        <w:numPr>
          <w:ilvl w:val="0"/>
          <w:numId w:val="22"/>
        </w:numPr>
      </w:pPr>
      <w:r w:rsidRPr="008761B0">
        <w:t xml:space="preserve">Users shall be able to perform tasks independently </w:t>
      </w:r>
    </w:p>
    <w:p w14:paraId="634ECBFD" w14:textId="77777777" w:rsidR="008761B0" w:rsidRPr="008761B0" w:rsidRDefault="008761B0" w:rsidP="008761B0">
      <w:pPr>
        <w:numPr>
          <w:ilvl w:val="0"/>
          <w:numId w:val="22"/>
        </w:numPr>
      </w:pPr>
      <w:r w:rsidRPr="008761B0">
        <w:t xml:space="preserve">The system shall reduce reliance on manual processes </w:t>
      </w:r>
    </w:p>
    <w:p w14:paraId="60F4A4D7" w14:textId="77777777" w:rsidR="008761B0" w:rsidRPr="008761B0" w:rsidRDefault="008761B0" w:rsidP="008761B0">
      <w:pPr>
        <w:numPr>
          <w:ilvl w:val="0"/>
          <w:numId w:val="22"/>
        </w:numPr>
      </w:pPr>
      <w:r w:rsidRPr="008761B0">
        <w:t xml:space="preserve">Interfaces shall support fast and efficient workflows </w:t>
      </w:r>
    </w:p>
    <w:p w14:paraId="2464B695" w14:textId="59B85F42" w:rsidR="008761B0" w:rsidRPr="008761B0" w:rsidRDefault="008761B0" w:rsidP="008761B0"/>
    <w:p w14:paraId="46BD29E0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(6) Standards Compliance</w:t>
      </w:r>
    </w:p>
    <w:p w14:paraId="61FC559B" w14:textId="77777777" w:rsidR="008761B0" w:rsidRPr="008761B0" w:rsidRDefault="008761B0" w:rsidP="008761B0">
      <w:r w:rsidRPr="008761B0">
        <w:t>The system shall follow general software engineering and data protection standards.</w:t>
      </w:r>
    </w:p>
    <w:p w14:paraId="286D1658" w14:textId="77777777" w:rsidR="008761B0" w:rsidRPr="008761B0" w:rsidRDefault="008761B0" w:rsidP="008761B0">
      <w:pPr>
        <w:numPr>
          <w:ilvl w:val="0"/>
          <w:numId w:val="23"/>
        </w:numPr>
      </w:pPr>
      <w:r w:rsidRPr="008761B0">
        <w:t xml:space="preserve">Data shall be handled securely and responsibly </w:t>
      </w:r>
    </w:p>
    <w:p w14:paraId="7BFEEB2F" w14:textId="77777777" w:rsidR="008761B0" w:rsidRPr="008761B0" w:rsidRDefault="008761B0" w:rsidP="008761B0">
      <w:pPr>
        <w:numPr>
          <w:ilvl w:val="0"/>
          <w:numId w:val="23"/>
        </w:numPr>
      </w:pPr>
      <w:r w:rsidRPr="008761B0">
        <w:t xml:space="preserve">The system shall follow best practices for web application development </w:t>
      </w:r>
    </w:p>
    <w:p w14:paraId="7D915345" w14:textId="77777777" w:rsidR="008761B0" w:rsidRPr="008761B0" w:rsidRDefault="008761B0" w:rsidP="008761B0">
      <w:pPr>
        <w:numPr>
          <w:ilvl w:val="0"/>
          <w:numId w:val="23"/>
        </w:numPr>
      </w:pPr>
      <w:r w:rsidRPr="008761B0">
        <w:t xml:space="preserve">User information shall be protected in accordance with privacy principles </w:t>
      </w:r>
    </w:p>
    <w:p w14:paraId="4B347F2B" w14:textId="63E4C076" w:rsidR="008761B0" w:rsidRPr="008761B0" w:rsidRDefault="008761B0" w:rsidP="008761B0"/>
    <w:p w14:paraId="37FF6D43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(7) Portability</w:t>
      </w:r>
    </w:p>
    <w:p w14:paraId="5D0F789B" w14:textId="77777777" w:rsidR="008761B0" w:rsidRPr="008761B0" w:rsidRDefault="008761B0" w:rsidP="008761B0">
      <w:r w:rsidRPr="008761B0">
        <w:t>The system shall be fully web-based and platform-independent.</w:t>
      </w:r>
    </w:p>
    <w:p w14:paraId="3592C746" w14:textId="77777777" w:rsidR="008761B0" w:rsidRPr="008761B0" w:rsidRDefault="008761B0" w:rsidP="008761B0">
      <w:pPr>
        <w:numPr>
          <w:ilvl w:val="0"/>
          <w:numId w:val="24"/>
        </w:numPr>
      </w:pPr>
      <w:r w:rsidRPr="008761B0">
        <w:t xml:space="preserve">Accessible on different operating systems (Windows, macOS, mobile) </w:t>
      </w:r>
    </w:p>
    <w:p w14:paraId="5AF390A9" w14:textId="77777777" w:rsidR="008761B0" w:rsidRPr="008761B0" w:rsidRDefault="008761B0" w:rsidP="008761B0">
      <w:pPr>
        <w:numPr>
          <w:ilvl w:val="0"/>
          <w:numId w:val="24"/>
        </w:numPr>
      </w:pPr>
      <w:r w:rsidRPr="008761B0">
        <w:t xml:space="preserve">No installation required </w:t>
      </w:r>
    </w:p>
    <w:p w14:paraId="4D018121" w14:textId="77777777" w:rsidR="008761B0" w:rsidRPr="008761B0" w:rsidRDefault="008761B0" w:rsidP="008761B0">
      <w:pPr>
        <w:numPr>
          <w:ilvl w:val="0"/>
          <w:numId w:val="24"/>
        </w:numPr>
      </w:pPr>
      <w:r w:rsidRPr="008761B0">
        <w:t xml:space="preserve">Compatible with modern browsers </w:t>
      </w:r>
    </w:p>
    <w:p w14:paraId="4DC3B1BE" w14:textId="28A1D7E9" w:rsidR="008761B0" w:rsidRPr="008761B0" w:rsidRDefault="008761B0" w:rsidP="008761B0"/>
    <w:p w14:paraId="6786AF4C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iii) External Requirements</w:t>
      </w:r>
    </w:p>
    <w:p w14:paraId="34FFD851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(1) Protection</w:t>
      </w:r>
    </w:p>
    <w:p w14:paraId="561A6FDE" w14:textId="77777777" w:rsidR="008761B0" w:rsidRPr="008761B0" w:rsidRDefault="008761B0" w:rsidP="008761B0">
      <w:r w:rsidRPr="008761B0">
        <w:t>The system shall protect against unauthorized access, misuse, and data corruption.</w:t>
      </w:r>
    </w:p>
    <w:p w14:paraId="4F428CB0" w14:textId="77777777" w:rsidR="008761B0" w:rsidRPr="008761B0" w:rsidRDefault="008761B0" w:rsidP="008761B0">
      <w:pPr>
        <w:numPr>
          <w:ilvl w:val="0"/>
          <w:numId w:val="25"/>
        </w:numPr>
      </w:pPr>
      <w:r w:rsidRPr="008761B0">
        <w:t xml:space="preserve">Input validation shall prevent malicious inputs </w:t>
      </w:r>
    </w:p>
    <w:p w14:paraId="471C0B23" w14:textId="77777777" w:rsidR="008761B0" w:rsidRPr="008761B0" w:rsidRDefault="008761B0" w:rsidP="008761B0">
      <w:pPr>
        <w:numPr>
          <w:ilvl w:val="0"/>
          <w:numId w:val="25"/>
        </w:numPr>
      </w:pPr>
      <w:r w:rsidRPr="008761B0">
        <w:lastRenderedPageBreak/>
        <w:t xml:space="preserve">Users shall only access data relevant to their role </w:t>
      </w:r>
    </w:p>
    <w:p w14:paraId="19E41755" w14:textId="77777777" w:rsidR="008761B0" w:rsidRPr="008761B0" w:rsidRDefault="008761B0" w:rsidP="008761B0">
      <w:pPr>
        <w:numPr>
          <w:ilvl w:val="0"/>
          <w:numId w:val="25"/>
        </w:numPr>
      </w:pPr>
      <w:r w:rsidRPr="008761B0">
        <w:t xml:space="preserve">System shall log important actions for accountability </w:t>
      </w:r>
    </w:p>
    <w:p w14:paraId="5E5FD4A5" w14:textId="5DC6A481" w:rsidR="008761B0" w:rsidRPr="008761B0" w:rsidRDefault="008761B0" w:rsidP="008761B0"/>
    <w:p w14:paraId="1D6DA3B2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(2) Authorization and Authentication</w:t>
      </w:r>
    </w:p>
    <w:p w14:paraId="122DB0C5" w14:textId="77777777" w:rsidR="008761B0" w:rsidRPr="008761B0" w:rsidRDefault="008761B0" w:rsidP="008761B0">
      <w:r w:rsidRPr="008761B0">
        <w:t>The system shall implement secure access control mechanisms.</w:t>
      </w:r>
    </w:p>
    <w:p w14:paraId="7DE32584" w14:textId="77777777" w:rsidR="008761B0" w:rsidRPr="008761B0" w:rsidRDefault="008761B0" w:rsidP="008761B0">
      <w:pPr>
        <w:numPr>
          <w:ilvl w:val="0"/>
          <w:numId w:val="26"/>
        </w:numPr>
      </w:pPr>
      <w:r w:rsidRPr="008761B0">
        <w:t xml:space="preserve">Users must log in using valid credentials </w:t>
      </w:r>
    </w:p>
    <w:p w14:paraId="0E2342C0" w14:textId="77777777" w:rsidR="008761B0" w:rsidRPr="008761B0" w:rsidRDefault="008761B0" w:rsidP="008761B0">
      <w:pPr>
        <w:numPr>
          <w:ilvl w:val="0"/>
          <w:numId w:val="26"/>
        </w:numPr>
      </w:pPr>
      <w:r w:rsidRPr="008761B0">
        <w:t xml:space="preserve">Access rights shall be determined by user roles </w:t>
      </w:r>
    </w:p>
    <w:p w14:paraId="79C474B9" w14:textId="77777777" w:rsidR="008761B0" w:rsidRPr="008761B0" w:rsidRDefault="008761B0" w:rsidP="008761B0">
      <w:pPr>
        <w:numPr>
          <w:ilvl w:val="0"/>
          <w:numId w:val="26"/>
        </w:numPr>
      </w:pPr>
      <w:r w:rsidRPr="008761B0">
        <w:t xml:space="preserve">Invalid login attempts shall generate appropriate error messages </w:t>
      </w:r>
    </w:p>
    <w:p w14:paraId="00BEC729" w14:textId="5566A4A1" w:rsidR="008761B0" w:rsidRPr="008761B0" w:rsidRDefault="008761B0" w:rsidP="008761B0"/>
    <w:p w14:paraId="31EB1D61" w14:textId="77777777" w:rsidR="008761B0" w:rsidRPr="008761B0" w:rsidRDefault="008761B0" w:rsidP="008761B0">
      <w:pPr>
        <w:rPr>
          <w:b/>
          <w:bCs/>
        </w:rPr>
      </w:pPr>
      <w:r w:rsidRPr="008761B0">
        <w:rPr>
          <w:b/>
          <w:bCs/>
        </w:rPr>
        <w:t>(3) Legislative Requirements</w:t>
      </w:r>
    </w:p>
    <w:p w14:paraId="23D2CF88" w14:textId="77777777" w:rsidR="008761B0" w:rsidRPr="008761B0" w:rsidRDefault="008761B0" w:rsidP="008761B0">
      <w:r w:rsidRPr="008761B0">
        <w:t>The system shall comply with relevant data protection and privacy regulations.</w:t>
      </w:r>
    </w:p>
    <w:p w14:paraId="697069B6" w14:textId="77777777" w:rsidR="008761B0" w:rsidRPr="008761B0" w:rsidRDefault="008761B0" w:rsidP="008761B0">
      <w:pPr>
        <w:numPr>
          <w:ilvl w:val="0"/>
          <w:numId w:val="27"/>
        </w:numPr>
      </w:pPr>
      <w:r w:rsidRPr="008761B0">
        <w:t xml:space="preserve">Personal data shall be stored securely </w:t>
      </w:r>
    </w:p>
    <w:p w14:paraId="18945063" w14:textId="77777777" w:rsidR="008761B0" w:rsidRPr="008761B0" w:rsidRDefault="008761B0" w:rsidP="008761B0">
      <w:pPr>
        <w:numPr>
          <w:ilvl w:val="0"/>
          <w:numId w:val="27"/>
        </w:numPr>
      </w:pPr>
      <w:r w:rsidRPr="008761B0">
        <w:t xml:space="preserve">Unauthorized access to sensitive data shall be prevented </w:t>
      </w:r>
    </w:p>
    <w:p w14:paraId="0CDC98EB" w14:textId="77777777" w:rsidR="008761B0" w:rsidRPr="008761B0" w:rsidRDefault="008761B0" w:rsidP="008761B0">
      <w:pPr>
        <w:numPr>
          <w:ilvl w:val="0"/>
          <w:numId w:val="27"/>
        </w:numPr>
      </w:pPr>
      <w:r w:rsidRPr="008761B0">
        <w:t xml:space="preserve">System shall maintain logs for auditing and traceability purposes </w:t>
      </w:r>
    </w:p>
    <w:p w14:paraId="1F460A0E" w14:textId="1A9779FA" w:rsidR="009E412E" w:rsidRDefault="009E412E" w:rsidP="008761B0"/>
    <w:sectPr w:rsidR="009E41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D4ED5"/>
    <w:multiLevelType w:val="multilevel"/>
    <w:tmpl w:val="2A3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871AF"/>
    <w:multiLevelType w:val="multilevel"/>
    <w:tmpl w:val="3DF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D464B"/>
    <w:multiLevelType w:val="multilevel"/>
    <w:tmpl w:val="F7DA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C49B6"/>
    <w:multiLevelType w:val="multilevel"/>
    <w:tmpl w:val="15D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87632"/>
    <w:multiLevelType w:val="multilevel"/>
    <w:tmpl w:val="751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5142C"/>
    <w:multiLevelType w:val="multilevel"/>
    <w:tmpl w:val="160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B3A2E"/>
    <w:multiLevelType w:val="multilevel"/>
    <w:tmpl w:val="67D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52D29"/>
    <w:multiLevelType w:val="multilevel"/>
    <w:tmpl w:val="5936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D2BF9"/>
    <w:multiLevelType w:val="multilevel"/>
    <w:tmpl w:val="4852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F5D11"/>
    <w:multiLevelType w:val="multilevel"/>
    <w:tmpl w:val="2BF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A6DE4"/>
    <w:multiLevelType w:val="multilevel"/>
    <w:tmpl w:val="27DE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33548"/>
    <w:multiLevelType w:val="multilevel"/>
    <w:tmpl w:val="77A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F6A4B"/>
    <w:multiLevelType w:val="multilevel"/>
    <w:tmpl w:val="03C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A57C4"/>
    <w:multiLevelType w:val="multilevel"/>
    <w:tmpl w:val="6D7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F4BCB"/>
    <w:multiLevelType w:val="multilevel"/>
    <w:tmpl w:val="D2C8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A6762"/>
    <w:multiLevelType w:val="multilevel"/>
    <w:tmpl w:val="AFD8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E57BC"/>
    <w:multiLevelType w:val="multilevel"/>
    <w:tmpl w:val="2F5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135D1A"/>
    <w:multiLevelType w:val="multilevel"/>
    <w:tmpl w:val="E946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91315">
    <w:abstractNumId w:val="8"/>
  </w:num>
  <w:num w:numId="2" w16cid:durableId="996613809">
    <w:abstractNumId w:val="6"/>
  </w:num>
  <w:num w:numId="3" w16cid:durableId="188614770">
    <w:abstractNumId w:val="5"/>
  </w:num>
  <w:num w:numId="4" w16cid:durableId="577404051">
    <w:abstractNumId w:val="4"/>
  </w:num>
  <w:num w:numId="5" w16cid:durableId="1934121700">
    <w:abstractNumId w:val="7"/>
  </w:num>
  <w:num w:numId="6" w16cid:durableId="2021392977">
    <w:abstractNumId w:val="3"/>
  </w:num>
  <w:num w:numId="7" w16cid:durableId="452210356">
    <w:abstractNumId w:val="2"/>
  </w:num>
  <w:num w:numId="8" w16cid:durableId="358430762">
    <w:abstractNumId w:val="1"/>
  </w:num>
  <w:num w:numId="9" w16cid:durableId="741758992">
    <w:abstractNumId w:val="0"/>
  </w:num>
  <w:num w:numId="10" w16cid:durableId="803890798">
    <w:abstractNumId w:val="22"/>
  </w:num>
  <w:num w:numId="11" w16cid:durableId="1242714175">
    <w:abstractNumId w:val="24"/>
  </w:num>
  <w:num w:numId="12" w16cid:durableId="137696737">
    <w:abstractNumId w:val="19"/>
  </w:num>
  <w:num w:numId="13" w16cid:durableId="2105370300">
    <w:abstractNumId w:val="12"/>
  </w:num>
  <w:num w:numId="14" w16cid:durableId="460807934">
    <w:abstractNumId w:val="26"/>
  </w:num>
  <w:num w:numId="15" w16cid:durableId="1136142232">
    <w:abstractNumId w:val="10"/>
  </w:num>
  <w:num w:numId="16" w16cid:durableId="1167594047">
    <w:abstractNumId w:val="18"/>
  </w:num>
  <w:num w:numId="17" w16cid:durableId="27611587">
    <w:abstractNumId w:val="17"/>
  </w:num>
  <w:num w:numId="18" w16cid:durableId="1897937386">
    <w:abstractNumId w:val="25"/>
  </w:num>
  <w:num w:numId="19" w16cid:durableId="1980381269">
    <w:abstractNumId w:val="11"/>
  </w:num>
  <w:num w:numId="20" w16cid:durableId="902256089">
    <w:abstractNumId w:val="20"/>
  </w:num>
  <w:num w:numId="21" w16cid:durableId="1819301318">
    <w:abstractNumId w:val="16"/>
  </w:num>
  <w:num w:numId="22" w16cid:durableId="1509951005">
    <w:abstractNumId w:val="23"/>
  </w:num>
  <w:num w:numId="23" w16cid:durableId="1479492171">
    <w:abstractNumId w:val="13"/>
  </w:num>
  <w:num w:numId="24" w16cid:durableId="1296445263">
    <w:abstractNumId w:val="9"/>
  </w:num>
  <w:num w:numId="25" w16cid:durableId="281499428">
    <w:abstractNumId w:val="14"/>
  </w:num>
  <w:num w:numId="26" w16cid:durableId="1790050781">
    <w:abstractNumId w:val="21"/>
  </w:num>
  <w:num w:numId="27" w16cid:durableId="11534524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61B0"/>
    <w:rsid w:val="009E412E"/>
    <w:rsid w:val="00AA1D8D"/>
    <w:rsid w:val="00AF40B1"/>
    <w:rsid w:val="00B47730"/>
    <w:rsid w:val="00CB0664"/>
    <w:rsid w:val="00D279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47CD1"/>
  <w14:defaultImageDpi w14:val="300"/>
  <w15:docId w15:val="{7CFFF7EC-18D4-4326-89E9-3D685D93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1574</Words>
  <Characters>8976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2026-04-08T09:13:00Z</dcterms:created>
  <dcterms:modified xsi:type="dcterms:W3CDTF">2026-04-08T09:13:00Z</dcterms:modified>
  <cp:category/>
</cp:coreProperties>
</file>