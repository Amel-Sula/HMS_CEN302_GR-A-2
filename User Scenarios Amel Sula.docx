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2BA86" w14:textId="71E2A965" w:rsidR="00EA3348" w:rsidRPr="003211C0" w:rsidRDefault="00000000" w:rsidP="003211C0">
      <w:pPr>
        <w:pStyle w:val="Heading1"/>
        <w:rPr>
          <w:rFonts w:ascii="Aptos" w:hAnsi="Aptos"/>
          <w:sz w:val="36"/>
          <w:szCs w:val="36"/>
        </w:rPr>
      </w:pPr>
      <w:r w:rsidRPr="003211C0">
        <w:rPr>
          <w:rFonts w:ascii="Aptos" w:hAnsi="Aptos"/>
          <w:sz w:val="36"/>
          <w:szCs w:val="36"/>
        </w:rPr>
        <w:t>REQUIREMENT ANALYSIS</w:t>
      </w:r>
      <w:r w:rsidR="003211C0" w:rsidRPr="003211C0">
        <w:rPr>
          <w:rFonts w:ascii="Aptos" w:hAnsi="Aptos"/>
          <w:sz w:val="36"/>
          <w:szCs w:val="36"/>
        </w:rPr>
        <w:tab/>
      </w:r>
    </w:p>
    <w:p w14:paraId="2D4A5C7B" w14:textId="77777777" w:rsidR="00EA3348" w:rsidRPr="003211C0" w:rsidRDefault="00000000">
      <w:pPr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User Stories 21-23</w:t>
      </w:r>
      <w:r w:rsidRPr="003211C0">
        <w:rPr>
          <w:rFonts w:ascii="Aptos" w:hAnsi="Aptos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EA3348" w:rsidRPr="003211C0" w14:paraId="6AC815CA" w14:textId="77777777" w:rsidTr="003211C0">
        <w:tc>
          <w:tcPr>
            <w:tcW w:w="2880" w:type="dxa"/>
          </w:tcPr>
          <w:p w14:paraId="18CA9E32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Nr</w:t>
            </w:r>
          </w:p>
        </w:tc>
        <w:tc>
          <w:tcPr>
            <w:tcW w:w="2880" w:type="dxa"/>
          </w:tcPr>
          <w:p w14:paraId="3023B0E4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Name</w:t>
            </w:r>
          </w:p>
        </w:tc>
        <w:tc>
          <w:tcPr>
            <w:tcW w:w="2880" w:type="dxa"/>
          </w:tcPr>
          <w:p w14:paraId="6445F4AA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Description</w:t>
            </w:r>
          </w:p>
        </w:tc>
      </w:tr>
      <w:tr w:rsidR="00EA3348" w:rsidRPr="003211C0" w14:paraId="374D7534" w14:textId="77777777" w:rsidTr="003211C0">
        <w:tc>
          <w:tcPr>
            <w:tcW w:w="2880" w:type="dxa"/>
          </w:tcPr>
          <w:p w14:paraId="18F8E623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US_21</w:t>
            </w:r>
          </w:p>
        </w:tc>
        <w:tc>
          <w:tcPr>
            <w:tcW w:w="2880" w:type="dxa"/>
          </w:tcPr>
          <w:p w14:paraId="1FA19B04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Identify Target Customers</w:t>
            </w:r>
          </w:p>
        </w:tc>
        <w:tc>
          <w:tcPr>
            <w:tcW w:w="2880" w:type="dxa"/>
          </w:tcPr>
          <w:p w14:paraId="15C4BB2D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Administrator identifies frequent or high-value guests for personalized offers</w:t>
            </w:r>
          </w:p>
        </w:tc>
      </w:tr>
      <w:tr w:rsidR="00EA3348" w:rsidRPr="003211C0" w14:paraId="3F3A1454" w14:textId="77777777" w:rsidTr="003211C0">
        <w:tc>
          <w:tcPr>
            <w:tcW w:w="2880" w:type="dxa"/>
          </w:tcPr>
          <w:p w14:paraId="31962D26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US_22</w:t>
            </w:r>
          </w:p>
        </w:tc>
        <w:tc>
          <w:tcPr>
            <w:tcW w:w="2880" w:type="dxa"/>
          </w:tcPr>
          <w:p w14:paraId="694EDBCD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Adjust Prices Based on Demand</w:t>
            </w:r>
          </w:p>
        </w:tc>
        <w:tc>
          <w:tcPr>
            <w:tcW w:w="2880" w:type="dxa"/>
          </w:tcPr>
          <w:p w14:paraId="11532EE0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Administrator adjusts prices based on occupancy and seasonal demand</w:t>
            </w:r>
          </w:p>
        </w:tc>
      </w:tr>
      <w:tr w:rsidR="00EA3348" w:rsidRPr="003211C0" w14:paraId="1875DA23" w14:textId="77777777" w:rsidTr="003211C0">
        <w:tc>
          <w:tcPr>
            <w:tcW w:w="2880" w:type="dxa"/>
          </w:tcPr>
          <w:p w14:paraId="322AA2E6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US_23</w:t>
            </w:r>
          </w:p>
        </w:tc>
        <w:tc>
          <w:tcPr>
            <w:tcW w:w="2880" w:type="dxa"/>
          </w:tcPr>
          <w:p w14:paraId="28B816DD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View Analytics Dashboard</w:t>
            </w:r>
          </w:p>
        </w:tc>
        <w:tc>
          <w:tcPr>
            <w:tcW w:w="2880" w:type="dxa"/>
          </w:tcPr>
          <w:p w14:paraId="3951F6CD" w14:textId="77777777" w:rsidR="00EA3348" w:rsidRPr="003211C0" w:rsidRDefault="00000000">
            <w:pPr>
              <w:rPr>
                <w:rFonts w:ascii="Aptos" w:hAnsi="Aptos"/>
                <w:sz w:val="28"/>
                <w:szCs w:val="28"/>
              </w:rPr>
            </w:pPr>
            <w:r w:rsidRPr="003211C0">
              <w:rPr>
                <w:rFonts w:ascii="Aptos" w:hAnsi="Aptos"/>
                <w:sz w:val="28"/>
                <w:szCs w:val="28"/>
              </w:rPr>
              <w:t>Administrator views booking and revenue insights for decision making</w:t>
            </w:r>
          </w:p>
        </w:tc>
      </w:tr>
    </w:tbl>
    <w:p w14:paraId="7C3E2503" w14:textId="540329A6" w:rsidR="00EA3348" w:rsidRPr="003211C0" w:rsidRDefault="00000000">
      <w:pPr>
        <w:rPr>
          <w:rFonts w:ascii="Aptos" w:hAnsi="Aptos"/>
          <w:b/>
          <w:bCs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br/>
      </w:r>
      <w:r w:rsidRPr="00772036">
        <w:rPr>
          <w:rFonts w:ascii="Aptos" w:hAnsi="Aptos"/>
          <w:b/>
          <w:bCs/>
          <w:sz w:val="32"/>
          <w:szCs w:val="32"/>
        </w:rPr>
        <w:t>User Scenarios Extended:</w:t>
      </w:r>
    </w:p>
    <w:p w14:paraId="771EDC0C" w14:textId="112FE327" w:rsidR="00EA3348" w:rsidRPr="003211C0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3211C0">
        <w:rPr>
          <w:rFonts w:ascii="Aptos" w:hAnsi="Aptos"/>
          <w:b/>
          <w:bCs/>
          <w:sz w:val="28"/>
          <w:szCs w:val="28"/>
        </w:rPr>
        <w:t>US_21: Identify Target Customers:</w:t>
      </w:r>
    </w:p>
    <w:p w14:paraId="75ECB137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navigates to analytics page</w:t>
      </w:r>
    </w:p>
    <w:p w14:paraId="14578ABC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retrieves booking and customer data</w:t>
      </w:r>
    </w:p>
    <w:p w14:paraId="7D721C98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analyzes frequency and spending</w:t>
      </w:r>
    </w:p>
    <w:p w14:paraId="1DBFEC4E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classifies high-value and frequent guests</w:t>
      </w:r>
    </w:p>
    <w:p w14:paraId="66D93431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displays categorized customer list</w:t>
      </w:r>
    </w:p>
    <w:p w14:paraId="35B41D0F" w14:textId="77777777" w:rsidR="00EA3348" w:rsidRPr="003211C0" w:rsidRDefault="00000000" w:rsidP="003211C0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reviews and selects target group</w:t>
      </w:r>
    </w:p>
    <w:p w14:paraId="59CB9972" w14:textId="60F5258B" w:rsidR="00EA3348" w:rsidRPr="003211C0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3211C0">
        <w:rPr>
          <w:rFonts w:ascii="Aptos" w:hAnsi="Aptos"/>
          <w:b/>
          <w:bCs/>
          <w:sz w:val="28"/>
          <w:szCs w:val="28"/>
        </w:rPr>
        <w:t>US_22: Adjust Prices Based on Demand:</w:t>
      </w:r>
    </w:p>
    <w:p w14:paraId="72CA91D0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navigates to pricing module</w:t>
      </w:r>
    </w:p>
    <w:p w14:paraId="6048CBE0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retrieves occupancy data and seasonal trends</w:t>
      </w:r>
    </w:p>
    <w:p w14:paraId="63C23F31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analyzes demand patterns</w:t>
      </w:r>
    </w:p>
    <w:p w14:paraId="2DFF2D71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generates price suggestions</w:t>
      </w:r>
    </w:p>
    <w:p w14:paraId="317F1E72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reviews suggested prices</w:t>
      </w:r>
    </w:p>
    <w:p w14:paraId="74BFBF72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accepts or modifies prices</w:t>
      </w:r>
    </w:p>
    <w:p w14:paraId="7B2075EA" w14:textId="77777777" w:rsidR="00EA3348" w:rsidRPr="003211C0" w:rsidRDefault="00000000" w:rsidP="003211C0">
      <w:pPr>
        <w:pStyle w:val="ListParagraph"/>
        <w:numPr>
          <w:ilvl w:val="0"/>
          <w:numId w:val="11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lastRenderedPageBreak/>
        <w:t>System updates room prices</w:t>
      </w:r>
    </w:p>
    <w:p w14:paraId="27589BCE" w14:textId="31127584" w:rsidR="00EA3348" w:rsidRPr="003211C0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3211C0">
        <w:rPr>
          <w:rFonts w:ascii="Aptos" w:hAnsi="Aptos"/>
          <w:b/>
          <w:bCs/>
          <w:sz w:val="28"/>
          <w:szCs w:val="28"/>
        </w:rPr>
        <w:t>US_23: View Analytics Dashboard:</w:t>
      </w:r>
    </w:p>
    <w:p w14:paraId="0D5DE2D0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logs into system</w:t>
      </w:r>
    </w:p>
    <w:p w14:paraId="65D30925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opens dashboard</w:t>
      </w:r>
    </w:p>
    <w:p w14:paraId="6C12CA7F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retrieves booking statistics</w:t>
      </w:r>
    </w:p>
    <w:p w14:paraId="27EF6638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retrieves revenue data</w:t>
      </w:r>
    </w:p>
    <w:p w14:paraId="26314464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System generates charts and graphs</w:t>
      </w:r>
    </w:p>
    <w:p w14:paraId="4B198632" w14:textId="77777777" w:rsidR="00EA3348" w:rsidRPr="003211C0" w:rsidRDefault="00000000" w:rsidP="003211C0">
      <w:pPr>
        <w:pStyle w:val="ListParagraph"/>
        <w:numPr>
          <w:ilvl w:val="0"/>
          <w:numId w:val="12"/>
        </w:numPr>
        <w:spacing w:line="240" w:lineRule="auto"/>
        <w:rPr>
          <w:rFonts w:ascii="Aptos" w:hAnsi="Aptos"/>
          <w:sz w:val="28"/>
          <w:szCs w:val="28"/>
        </w:rPr>
      </w:pPr>
      <w:r w:rsidRPr="003211C0">
        <w:rPr>
          <w:rFonts w:ascii="Aptos" w:hAnsi="Aptos"/>
          <w:sz w:val="28"/>
          <w:szCs w:val="28"/>
        </w:rPr>
        <w:t>Administrator reviews insights and trends</w:t>
      </w:r>
    </w:p>
    <w:p w14:paraId="2D3E0C26" w14:textId="386161BB" w:rsidR="00EA3348" w:rsidRPr="003211C0" w:rsidRDefault="00000000" w:rsidP="003211C0">
      <w:pPr>
        <w:spacing w:line="240" w:lineRule="auto"/>
        <w:rPr>
          <w:rFonts w:ascii="Aptos" w:hAnsi="Aptos"/>
          <w:b/>
          <w:bCs/>
          <w:sz w:val="32"/>
          <w:szCs w:val="32"/>
        </w:rPr>
      </w:pPr>
      <w:r w:rsidRPr="003211C0">
        <w:rPr>
          <w:rFonts w:ascii="Aptos" w:hAnsi="Aptos"/>
          <w:sz w:val="28"/>
          <w:szCs w:val="28"/>
        </w:rPr>
        <w:br/>
      </w:r>
      <w:r w:rsidRPr="003211C0">
        <w:rPr>
          <w:rFonts w:ascii="Aptos" w:hAnsi="Aptos"/>
          <w:b/>
          <w:bCs/>
          <w:sz w:val="32"/>
          <w:szCs w:val="32"/>
        </w:rPr>
        <w:t>User Cases:</w:t>
      </w:r>
    </w:p>
    <w:p w14:paraId="4064DB6E" w14:textId="77777777" w:rsidR="00EA3348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3211C0">
        <w:rPr>
          <w:rFonts w:ascii="Aptos" w:hAnsi="Aptos"/>
          <w:b/>
          <w:bCs/>
          <w:sz w:val="28"/>
          <w:szCs w:val="28"/>
        </w:rPr>
        <w:t>UC_21: Identify Target Customers</w:t>
      </w:r>
    </w:p>
    <w:tbl>
      <w:tblPr>
        <w:tblStyle w:val="TableGrid"/>
        <w:tblW w:w="8950" w:type="dxa"/>
        <w:tblLook w:val="04A0" w:firstRow="1" w:lastRow="0" w:firstColumn="1" w:lastColumn="0" w:noHBand="0" w:noVBand="1"/>
      </w:tblPr>
      <w:tblGrid>
        <w:gridCol w:w="4475"/>
        <w:gridCol w:w="4475"/>
      </w:tblGrid>
      <w:tr w:rsidR="003211C0" w14:paraId="1833FA28" w14:textId="77777777" w:rsidTr="00772036">
        <w:trPr>
          <w:trHeight w:val="431"/>
        </w:trPr>
        <w:tc>
          <w:tcPr>
            <w:tcW w:w="4475" w:type="dxa"/>
          </w:tcPr>
          <w:p w14:paraId="7E7FB904" w14:textId="5838FFB4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UC Name</w:t>
            </w:r>
          </w:p>
        </w:tc>
        <w:tc>
          <w:tcPr>
            <w:tcW w:w="4475" w:type="dxa"/>
          </w:tcPr>
          <w:p w14:paraId="04E9CB96" w14:textId="21A72AB2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Identify Target Customers</w:t>
            </w:r>
          </w:p>
        </w:tc>
      </w:tr>
      <w:tr w:rsidR="003211C0" w14:paraId="1531C022" w14:textId="77777777" w:rsidTr="00772036">
        <w:trPr>
          <w:trHeight w:val="287"/>
        </w:trPr>
        <w:tc>
          <w:tcPr>
            <w:tcW w:w="4475" w:type="dxa"/>
          </w:tcPr>
          <w:p w14:paraId="1D10A102" w14:textId="0B1F4BA1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Dependency</w:t>
            </w:r>
          </w:p>
        </w:tc>
        <w:tc>
          <w:tcPr>
            <w:tcW w:w="4475" w:type="dxa"/>
          </w:tcPr>
          <w:p w14:paraId="21FD805A" w14:textId="76B89132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View Analytics Dashboard</w:t>
            </w:r>
          </w:p>
        </w:tc>
      </w:tr>
      <w:tr w:rsidR="003211C0" w14:paraId="148AC7A7" w14:textId="77777777" w:rsidTr="00772036">
        <w:trPr>
          <w:trHeight w:val="370"/>
        </w:trPr>
        <w:tc>
          <w:tcPr>
            <w:tcW w:w="4475" w:type="dxa"/>
          </w:tcPr>
          <w:p w14:paraId="30A49E1C" w14:textId="73B7D551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Actors</w:t>
            </w:r>
          </w:p>
        </w:tc>
        <w:tc>
          <w:tcPr>
            <w:tcW w:w="4475" w:type="dxa"/>
          </w:tcPr>
          <w:p w14:paraId="36527622" w14:textId="627CA0B7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Administrator</w:t>
            </w:r>
          </w:p>
        </w:tc>
      </w:tr>
      <w:tr w:rsidR="003211C0" w14:paraId="1BF0DD72" w14:textId="77777777" w:rsidTr="00772036">
        <w:trPr>
          <w:trHeight w:val="566"/>
        </w:trPr>
        <w:tc>
          <w:tcPr>
            <w:tcW w:w="4475" w:type="dxa"/>
          </w:tcPr>
          <w:p w14:paraId="2B1A0838" w14:textId="1BE6A124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Preconditions</w:t>
            </w:r>
          </w:p>
        </w:tc>
        <w:tc>
          <w:tcPr>
            <w:tcW w:w="4475" w:type="dxa"/>
          </w:tcPr>
          <w:p w14:paraId="20BA08D0" w14:textId="4C3578A8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System contains sufficient booking and customer data</w:t>
            </w:r>
          </w:p>
        </w:tc>
      </w:tr>
      <w:tr w:rsidR="003211C0" w14:paraId="5CC09B6C" w14:textId="77777777" w:rsidTr="00772036">
        <w:trPr>
          <w:trHeight w:val="1430"/>
        </w:trPr>
        <w:tc>
          <w:tcPr>
            <w:tcW w:w="4475" w:type="dxa"/>
          </w:tcPr>
          <w:p w14:paraId="2499F417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Main Sequence</w:t>
            </w:r>
          </w:p>
          <w:p w14:paraId="026C15A4" w14:textId="77777777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30800004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Administrator navigates to analytics section</w:t>
            </w:r>
          </w:p>
          <w:p w14:paraId="398D76BD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Administrator selects customer insights</w:t>
            </w:r>
          </w:p>
          <w:p w14:paraId="03110FF9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3. System processes booking history</w:t>
            </w:r>
          </w:p>
          <w:p w14:paraId="409E78BB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4. System identifies frequent guests</w:t>
            </w:r>
          </w:p>
          <w:p w14:paraId="1A8A7D66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5. System identifies high-value customers</w:t>
            </w:r>
          </w:p>
          <w:p w14:paraId="73C7436E" w14:textId="22E9C037" w:rsidR="003211C0" w:rsidRPr="00772036" w:rsidRDefault="00772036" w:rsidP="003211C0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6</w:t>
            </w:r>
            <w:r w:rsidR="003211C0" w:rsidRPr="00772036">
              <w:rPr>
                <w:rFonts w:ascii="Aptos" w:hAnsi="Aptos"/>
                <w:sz w:val="24"/>
                <w:szCs w:val="24"/>
              </w:rPr>
              <w:t>. System displays results</w:t>
            </w:r>
          </w:p>
          <w:p w14:paraId="0786E30A" w14:textId="45D9B65A" w:rsidR="003211C0" w:rsidRPr="00772036" w:rsidRDefault="00772036" w:rsidP="003211C0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7</w:t>
            </w:r>
            <w:r w:rsidR="003211C0" w:rsidRPr="00772036">
              <w:rPr>
                <w:rFonts w:ascii="Aptos" w:hAnsi="Aptos"/>
                <w:sz w:val="24"/>
                <w:szCs w:val="24"/>
              </w:rPr>
              <w:t>. Administrator reviews target customers</w:t>
            </w:r>
          </w:p>
        </w:tc>
      </w:tr>
      <w:tr w:rsidR="003211C0" w14:paraId="5A2421A6" w14:textId="77777777" w:rsidTr="00772036">
        <w:trPr>
          <w:trHeight w:val="58"/>
        </w:trPr>
        <w:tc>
          <w:tcPr>
            <w:tcW w:w="4475" w:type="dxa"/>
          </w:tcPr>
          <w:p w14:paraId="76F3DF50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Alternative Sequence</w:t>
            </w:r>
          </w:p>
          <w:p w14:paraId="6417762F" w14:textId="77777777" w:rsidR="003211C0" w:rsidRPr="00772036" w:rsidRDefault="003211C0" w:rsidP="003211C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22B9CBA6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No sufficient data:</w:t>
            </w:r>
          </w:p>
          <w:p w14:paraId="4CC676F8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a. System shows warning</w:t>
            </w:r>
          </w:p>
          <w:p w14:paraId="731DD292" w14:textId="1F6D7978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b. Administrator waits or imports data</w:t>
            </w:r>
          </w:p>
        </w:tc>
      </w:tr>
      <w:tr w:rsidR="003211C0" w14:paraId="2F3004D6" w14:textId="77777777" w:rsidTr="00772036">
        <w:trPr>
          <w:trHeight w:val="1457"/>
        </w:trPr>
        <w:tc>
          <w:tcPr>
            <w:tcW w:w="4475" w:type="dxa"/>
          </w:tcPr>
          <w:p w14:paraId="036B2490" w14:textId="6BF3FFBC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Non-functional Requirements</w:t>
            </w:r>
          </w:p>
        </w:tc>
        <w:tc>
          <w:tcPr>
            <w:tcW w:w="4475" w:type="dxa"/>
          </w:tcPr>
          <w:p w14:paraId="013723F5" w14:textId="6DF48434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Processing ≤ 5 seconds</w:t>
            </w:r>
          </w:p>
          <w:p w14:paraId="406649F5" w14:textId="07D5193A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2</w:t>
            </w:r>
            <w:r w:rsidR="003211C0" w:rsidRPr="00772036">
              <w:rPr>
                <w:rFonts w:ascii="Aptos" w:hAnsi="Aptos"/>
                <w:sz w:val="24"/>
                <w:szCs w:val="24"/>
              </w:rPr>
              <w:t>. Secure handling of customer da</w:t>
            </w:r>
            <w:r>
              <w:rPr>
                <w:rFonts w:ascii="Aptos" w:hAnsi="Aptos"/>
                <w:sz w:val="24"/>
                <w:szCs w:val="24"/>
              </w:rPr>
              <w:t>ta</w:t>
            </w:r>
          </w:p>
        </w:tc>
      </w:tr>
      <w:tr w:rsidR="003211C0" w14:paraId="5B0D7A36" w14:textId="77777777" w:rsidTr="00772036">
        <w:trPr>
          <w:trHeight w:val="58"/>
        </w:trPr>
        <w:tc>
          <w:tcPr>
            <w:tcW w:w="4475" w:type="dxa"/>
          </w:tcPr>
          <w:p w14:paraId="5520A2F8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Postconditions</w:t>
            </w:r>
          </w:p>
          <w:p w14:paraId="078B4ACB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475" w:type="dxa"/>
          </w:tcPr>
          <w:p w14:paraId="7C962B81" w14:textId="77777777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Target customers identified</w:t>
            </w:r>
          </w:p>
          <w:p w14:paraId="05C11349" w14:textId="201479B4" w:rsidR="003211C0" w:rsidRPr="00772036" w:rsidRDefault="003211C0" w:rsidP="003211C0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Data ready for marketing use</w:t>
            </w:r>
          </w:p>
        </w:tc>
      </w:tr>
    </w:tbl>
    <w:p w14:paraId="3CF6901D" w14:textId="2404D4C2" w:rsidR="00EA3348" w:rsidRPr="003211C0" w:rsidRDefault="00EA3348" w:rsidP="003211C0">
      <w:pPr>
        <w:spacing w:line="240" w:lineRule="auto"/>
        <w:rPr>
          <w:rFonts w:ascii="Aptos" w:hAnsi="Aptos"/>
          <w:sz w:val="28"/>
          <w:szCs w:val="28"/>
        </w:rPr>
      </w:pPr>
    </w:p>
    <w:p w14:paraId="5A0381B3" w14:textId="77777777" w:rsidR="00EA3348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772036">
        <w:rPr>
          <w:rFonts w:ascii="Aptos" w:hAnsi="Aptos"/>
          <w:b/>
          <w:bCs/>
          <w:sz w:val="28"/>
          <w:szCs w:val="28"/>
        </w:rPr>
        <w:t>UC_22: Adjust Prices Based on Demand</w:t>
      </w:r>
    </w:p>
    <w:p w14:paraId="5E358F48" w14:textId="77777777" w:rsidR="00772036" w:rsidRDefault="00772036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</w:p>
    <w:tbl>
      <w:tblPr>
        <w:tblStyle w:val="TableGrid"/>
        <w:tblW w:w="8950" w:type="dxa"/>
        <w:tblLook w:val="04A0" w:firstRow="1" w:lastRow="0" w:firstColumn="1" w:lastColumn="0" w:noHBand="0" w:noVBand="1"/>
      </w:tblPr>
      <w:tblGrid>
        <w:gridCol w:w="4475"/>
        <w:gridCol w:w="4475"/>
      </w:tblGrid>
      <w:tr w:rsidR="00772036" w14:paraId="00DA76A4" w14:textId="77777777" w:rsidTr="00772036">
        <w:trPr>
          <w:trHeight w:val="80"/>
        </w:trPr>
        <w:tc>
          <w:tcPr>
            <w:tcW w:w="4475" w:type="dxa"/>
          </w:tcPr>
          <w:p w14:paraId="651A1CD9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UC Name</w:t>
            </w:r>
          </w:p>
        </w:tc>
        <w:tc>
          <w:tcPr>
            <w:tcW w:w="4475" w:type="dxa"/>
          </w:tcPr>
          <w:p w14:paraId="4695EE0E" w14:textId="78BE2462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Adjust Prices Based on Demand</w:t>
            </w:r>
            <w:r w:rsidRPr="00772036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72036" w14:paraId="3DAD13ED" w14:textId="77777777" w:rsidTr="00772036">
        <w:trPr>
          <w:trHeight w:val="143"/>
        </w:trPr>
        <w:tc>
          <w:tcPr>
            <w:tcW w:w="4475" w:type="dxa"/>
          </w:tcPr>
          <w:p w14:paraId="5806261A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Dependency</w:t>
            </w:r>
          </w:p>
        </w:tc>
        <w:tc>
          <w:tcPr>
            <w:tcW w:w="4475" w:type="dxa"/>
          </w:tcPr>
          <w:p w14:paraId="6F4ED0CC" w14:textId="4F0CFBC0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Identify Target Customers</w:t>
            </w:r>
            <w:r w:rsidRPr="00772036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72036" w14:paraId="4A57AA1F" w14:textId="77777777" w:rsidTr="00772036">
        <w:trPr>
          <w:trHeight w:val="107"/>
        </w:trPr>
        <w:tc>
          <w:tcPr>
            <w:tcW w:w="4475" w:type="dxa"/>
          </w:tcPr>
          <w:p w14:paraId="33E241A4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Actors</w:t>
            </w:r>
          </w:p>
        </w:tc>
        <w:tc>
          <w:tcPr>
            <w:tcW w:w="4475" w:type="dxa"/>
          </w:tcPr>
          <w:p w14:paraId="09FD028E" w14:textId="1E17E55A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Administrator</w:t>
            </w:r>
          </w:p>
        </w:tc>
      </w:tr>
      <w:tr w:rsidR="00772036" w14:paraId="7E0DBD09" w14:textId="77777777" w:rsidTr="00772036">
        <w:trPr>
          <w:trHeight w:val="521"/>
        </w:trPr>
        <w:tc>
          <w:tcPr>
            <w:tcW w:w="4475" w:type="dxa"/>
          </w:tcPr>
          <w:p w14:paraId="20264B5E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Preconditions</w:t>
            </w:r>
          </w:p>
        </w:tc>
        <w:tc>
          <w:tcPr>
            <w:tcW w:w="4475" w:type="dxa"/>
          </w:tcPr>
          <w:p w14:paraId="6A02874E" w14:textId="7A4370E4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Pricing module and booking data available</w:t>
            </w:r>
            <w:r w:rsidRPr="00772036">
              <w:rPr>
                <w:rFonts w:ascii="Aptos" w:hAnsi="Aptos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772036" w14:paraId="249B811A" w14:textId="77777777" w:rsidTr="00772036">
        <w:trPr>
          <w:trHeight w:val="2627"/>
        </w:trPr>
        <w:tc>
          <w:tcPr>
            <w:tcW w:w="4475" w:type="dxa"/>
          </w:tcPr>
          <w:p w14:paraId="7019EC37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Main Sequence</w:t>
            </w:r>
          </w:p>
          <w:p w14:paraId="2D87F431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3F39157F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Administrator opens pricing module</w:t>
            </w:r>
          </w:p>
          <w:p w14:paraId="0BFA9171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System retrieves occupancy data</w:t>
            </w:r>
          </w:p>
          <w:p w14:paraId="26AA4989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3. System retrieves seasonal trends</w:t>
            </w:r>
          </w:p>
          <w:p w14:paraId="6DD3CA0F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4. System analyzes demand</w:t>
            </w:r>
          </w:p>
          <w:p w14:paraId="70FB919D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5. System suggests new prices</w:t>
            </w:r>
          </w:p>
          <w:p w14:paraId="7E0E3116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6. Administrator reviews suggestions</w:t>
            </w:r>
          </w:p>
          <w:p w14:paraId="017E1F58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7. Administrator modifies if needed</w:t>
            </w:r>
          </w:p>
          <w:p w14:paraId="5E851A4E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8. Administrator confirms price update</w:t>
            </w:r>
          </w:p>
          <w:p w14:paraId="64016563" w14:textId="4F67FD9D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9. System updates prices</w:t>
            </w:r>
          </w:p>
        </w:tc>
      </w:tr>
      <w:tr w:rsidR="00772036" w14:paraId="4535223F" w14:textId="77777777" w:rsidTr="00772036">
        <w:trPr>
          <w:trHeight w:val="881"/>
        </w:trPr>
        <w:tc>
          <w:tcPr>
            <w:tcW w:w="4475" w:type="dxa"/>
          </w:tcPr>
          <w:p w14:paraId="7CB478C4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Alternative Sequence</w:t>
            </w:r>
          </w:p>
          <w:p w14:paraId="3289EB7E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0F1865E0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System error:</w:t>
            </w:r>
          </w:p>
          <w:p w14:paraId="3609018A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a. Error message displayed</w:t>
            </w:r>
          </w:p>
          <w:p w14:paraId="33C5C576" w14:textId="63793F15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b. Administrator retries</w:t>
            </w:r>
          </w:p>
        </w:tc>
      </w:tr>
      <w:tr w:rsidR="00772036" w14:paraId="2EB5257D" w14:textId="77777777" w:rsidTr="00772036">
        <w:trPr>
          <w:trHeight w:val="710"/>
        </w:trPr>
        <w:tc>
          <w:tcPr>
            <w:tcW w:w="4475" w:type="dxa"/>
          </w:tcPr>
          <w:p w14:paraId="226FB7AF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Non-functional Requirements</w:t>
            </w:r>
          </w:p>
          <w:p w14:paraId="32E68486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475" w:type="dxa"/>
          </w:tcPr>
          <w:p w14:paraId="0AB06D3C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Response ≤ 3 seconds</w:t>
            </w:r>
          </w:p>
          <w:p w14:paraId="2D5B42C8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Real-time data processing</w:t>
            </w:r>
          </w:p>
          <w:p w14:paraId="792C2C87" w14:textId="53BFE3E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3. System reliability</w:t>
            </w:r>
          </w:p>
        </w:tc>
      </w:tr>
      <w:tr w:rsidR="00772036" w14:paraId="0552DF17" w14:textId="77777777" w:rsidTr="00772036">
        <w:trPr>
          <w:trHeight w:val="629"/>
        </w:trPr>
        <w:tc>
          <w:tcPr>
            <w:tcW w:w="4475" w:type="dxa"/>
          </w:tcPr>
          <w:p w14:paraId="766BFC5B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Postconditions</w:t>
            </w:r>
          </w:p>
          <w:p w14:paraId="27BD27FF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475" w:type="dxa"/>
          </w:tcPr>
          <w:p w14:paraId="47A9FAF2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Prices updated</w:t>
            </w:r>
          </w:p>
          <w:p w14:paraId="1EA6F006" w14:textId="0CBA0160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System reflects new pricing</w:t>
            </w:r>
          </w:p>
        </w:tc>
      </w:tr>
    </w:tbl>
    <w:p w14:paraId="722ACD24" w14:textId="105919A4" w:rsidR="00EA3348" w:rsidRPr="00772036" w:rsidRDefault="00EA3348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</w:p>
    <w:p w14:paraId="6F0CD822" w14:textId="77777777" w:rsidR="00EA3348" w:rsidRDefault="00000000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772036">
        <w:rPr>
          <w:rFonts w:ascii="Aptos" w:hAnsi="Aptos"/>
          <w:b/>
          <w:bCs/>
          <w:sz w:val="28"/>
          <w:szCs w:val="28"/>
        </w:rPr>
        <w:t>UC_23: View Analytics Dashboard</w:t>
      </w:r>
    </w:p>
    <w:p w14:paraId="2034346E" w14:textId="77777777" w:rsidR="00772036" w:rsidRDefault="00772036" w:rsidP="003211C0">
      <w:pPr>
        <w:spacing w:line="240" w:lineRule="auto"/>
        <w:rPr>
          <w:rFonts w:ascii="Aptos" w:hAnsi="Aptos"/>
          <w:b/>
          <w:bCs/>
          <w:sz w:val="28"/>
          <w:szCs w:val="28"/>
        </w:rPr>
      </w:pPr>
    </w:p>
    <w:tbl>
      <w:tblPr>
        <w:tblStyle w:val="TableGrid"/>
        <w:tblW w:w="8950" w:type="dxa"/>
        <w:tblLook w:val="04A0" w:firstRow="1" w:lastRow="0" w:firstColumn="1" w:lastColumn="0" w:noHBand="0" w:noVBand="1"/>
      </w:tblPr>
      <w:tblGrid>
        <w:gridCol w:w="4475"/>
        <w:gridCol w:w="4475"/>
      </w:tblGrid>
      <w:tr w:rsidR="00772036" w14:paraId="4E68E027" w14:textId="77777777" w:rsidTr="00C04ABE">
        <w:trPr>
          <w:trHeight w:val="80"/>
        </w:trPr>
        <w:tc>
          <w:tcPr>
            <w:tcW w:w="4475" w:type="dxa"/>
          </w:tcPr>
          <w:p w14:paraId="1387F67A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UC Name</w:t>
            </w:r>
          </w:p>
        </w:tc>
        <w:tc>
          <w:tcPr>
            <w:tcW w:w="4475" w:type="dxa"/>
          </w:tcPr>
          <w:p w14:paraId="62075586" w14:textId="17DCB5B1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View Analytics Dashboard</w:t>
            </w:r>
          </w:p>
        </w:tc>
      </w:tr>
      <w:tr w:rsidR="00772036" w14:paraId="6325BE36" w14:textId="77777777" w:rsidTr="00C04ABE">
        <w:trPr>
          <w:trHeight w:val="143"/>
        </w:trPr>
        <w:tc>
          <w:tcPr>
            <w:tcW w:w="4475" w:type="dxa"/>
          </w:tcPr>
          <w:p w14:paraId="286C1648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Dependency</w:t>
            </w:r>
          </w:p>
        </w:tc>
        <w:tc>
          <w:tcPr>
            <w:tcW w:w="4475" w:type="dxa"/>
          </w:tcPr>
          <w:p w14:paraId="559F8107" w14:textId="5A33FFFE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Log in to System</w:t>
            </w:r>
          </w:p>
        </w:tc>
      </w:tr>
      <w:tr w:rsidR="00772036" w14:paraId="04C2FE87" w14:textId="77777777" w:rsidTr="00C04ABE">
        <w:trPr>
          <w:trHeight w:val="107"/>
        </w:trPr>
        <w:tc>
          <w:tcPr>
            <w:tcW w:w="4475" w:type="dxa"/>
          </w:tcPr>
          <w:p w14:paraId="39FF0133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Actors</w:t>
            </w:r>
          </w:p>
        </w:tc>
        <w:tc>
          <w:tcPr>
            <w:tcW w:w="4475" w:type="dxa"/>
          </w:tcPr>
          <w:p w14:paraId="06DDC45E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Administrator</w:t>
            </w:r>
          </w:p>
        </w:tc>
      </w:tr>
      <w:tr w:rsidR="00772036" w14:paraId="7694F228" w14:textId="77777777" w:rsidTr="00C04ABE">
        <w:trPr>
          <w:trHeight w:val="521"/>
        </w:trPr>
        <w:tc>
          <w:tcPr>
            <w:tcW w:w="4475" w:type="dxa"/>
          </w:tcPr>
          <w:p w14:paraId="47AB333F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Preconditions</w:t>
            </w:r>
          </w:p>
        </w:tc>
        <w:tc>
          <w:tcPr>
            <w:tcW w:w="4475" w:type="dxa"/>
          </w:tcPr>
          <w:p w14:paraId="0DD9C631" w14:textId="69CFF020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Administrator is logged in</w:t>
            </w:r>
          </w:p>
        </w:tc>
      </w:tr>
      <w:tr w:rsidR="00772036" w14:paraId="00981797" w14:textId="77777777" w:rsidTr="00C04ABE">
        <w:trPr>
          <w:trHeight w:val="2627"/>
        </w:trPr>
        <w:tc>
          <w:tcPr>
            <w:tcW w:w="4475" w:type="dxa"/>
          </w:tcPr>
          <w:p w14:paraId="4B1AD6C0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lastRenderedPageBreak/>
              <w:t>Main Sequence</w:t>
            </w:r>
          </w:p>
          <w:p w14:paraId="5FAD6515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57E53AD8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Administrator navigates to dashboard</w:t>
            </w:r>
          </w:p>
          <w:p w14:paraId="100F55DA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System retrieves booking data</w:t>
            </w:r>
          </w:p>
          <w:p w14:paraId="375D3675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3. System retrieves revenue data</w:t>
            </w:r>
          </w:p>
          <w:p w14:paraId="0DFEEB11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4. System processes information</w:t>
            </w:r>
          </w:p>
          <w:p w14:paraId="078CA65F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5. System generates charts</w:t>
            </w:r>
          </w:p>
          <w:p w14:paraId="39D75105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6. System displays insights</w:t>
            </w:r>
          </w:p>
          <w:p w14:paraId="144C03BC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7. Administrator analyzes trends</w:t>
            </w:r>
          </w:p>
          <w:p w14:paraId="1B35F8D7" w14:textId="28FA9485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8. Administrator uses insights for decisions</w:t>
            </w:r>
          </w:p>
        </w:tc>
      </w:tr>
      <w:tr w:rsidR="00772036" w14:paraId="2D40A9EF" w14:textId="77777777" w:rsidTr="00C04ABE">
        <w:trPr>
          <w:trHeight w:val="881"/>
        </w:trPr>
        <w:tc>
          <w:tcPr>
            <w:tcW w:w="4475" w:type="dxa"/>
          </w:tcPr>
          <w:p w14:paraId="65CDBA45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Alternative Sequence</w:t>
            </w:r>
          </w:p>
          <w:p w14:paraId="206FCEAC" w14:textId="77777777" w:rsidR="00772036" w:rsidRPr="00772036" w:rsidRDefault="00772036" w:rsidP="00C04ABE">
            <w:pPr>
              <w:rPr>
                <w:rFonts w:ascii="Aptos" w:hAnsi="Aptos"/>
                <w:b/>
                <w:bCs/>
                <w:sz w:val="24"/>
                <w:szCs w:val="24"/>
              </w:rPr>
            </w:pPr>
          </w:p>
        </w:tc>
        <w:tc>
          <w:tcPr>
            <w:tcW w:w="4475" w:type="dxa"/>
          </w:tcPr>
          <w:p w14:paraId="01C6E8A2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Data unavailable:</w:t>
            </w:r>
          </w:p>
          <w:p w14:paraId="46D73930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a. System shows error</w:t>
            </w:r>
          </w:p>
          <w:p w14:paraId="3BBBC350" w14:textId="302085DD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b. Administrator retries later</w:t>
            </w:r>
          </w:p>
        </w:tc>
      </w:tr>
      <w:tr w:rsidR="00772036" w14:paraId="1626EB9F" w14:textId="77777777" w:rsidTr="00C04ABE">
        <w:trPr>
          <w:trHeight w:val="710"/>
        </w:trPr>
        <w:tc>
          <w:tcPr>
            <w:tcW w:w="4475" w:type="dxa"/>
          </w:tcPr>
          <w:p w14:paraId="24C3EF72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Non-functional Requirements</w:t>
            </w:r>
          </w:p>
          <w:p w14:paraId="0BC5B60B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475" w:type="dxa"/>
          </w:tcPr>
          <w:p w14:paraId="1BA8BFBA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Load ≤ 2 seconds</w:t>
            </w:r>
          </w:p>
          <w:p w14:paraId="33CFF7EC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Interactive charts</w:t>
            </w:r>
          </w:p>
          <w:p w14:paraId="1EC8BDD2" w14:textId="6ABC3710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3. Accurate reporting</w:t>
            </w:r>
          </w:p>
        </w:tc>
      </w:tr>
      <w:tr w:rsidR="00772036" w14:paraId="632968B4" w14:textId="77777777" w:rsidTr="00772036">
        <w:trPr>
          <w:trHeight w:val="368"/>
        </w:trPr>
        <w:tc>
          <w:tcPr>
            <w:tcW w:w="4475" w:type="dxa"/>
          </w:tcPr>
          <w:p w14:paraId="6E29ED6E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Postconditions</w:t>
            </w:r>
          </w:p>
          <w:p w14:paraId="5986776A" w14:textId="777777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4475" w:type="dxa"/>
          </w:tcPr>
          <w:p w14:paraId="2963F4C8" w14:textId="77777777" w:rsidR="00772036" w:rsidRPr="00772036" w:rsidRDefault="00772036" w:rsidP="00772036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1. Insights displayed</w:t>
            </w:r>
          </w:p>
          <w:p w14:paraId="15C93600" w14:textId="51996177" w:rsidR="00772036" w:rsidRPr="00772036" w:rsidRDefault="00772036" w:rsidP="00C04ABE">
            <w:pPr>
              <w:rPr>
                <w:rFonts w:ascii="Aptos" w:hAnsi="Aptos"/>
                <w:sz w:val="24"/>
                <w:szCs w:val="24"/>
              </w:rPr>
            </w:pPr>
            <w:r w:rsidRPr="00772036">
              <w:rPr>
                <w:rFonts w:ascii="Aptos" w:hAnsi="Aptos"/>
                <w:sz w:val="24"/>
                <w:szCs w:val="24"/>
              </w:rPr>
              <w:t>2. Administrator informed for decision making</w:t>
            </w:r>
          </w:p>
        </w:tc>
      </w:tr>
    </w:tbl>
    <w:p w14:paraId="07FBD196" w14:textId="043CE75A" w:rsidR="00EA3348" w:rsidRPr="003211C0" w:rsidRDefault="00EA3348">
      <w:pPr>
        <w:rPr>
          <w:rFonts w:ascii="Aptos" w:hAnsi="Aptos"/>
          <w:sz w:val="28"/>
          <w:szCs w:val="28"/>
        </w:rPr>
      </w:pPr>
    </w:p>
    <w:sectPr w:rsidR="00EA3348" w:rsidRPr="003211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A232DF"/>
    <w:multiLevelType w:val="hybridMultilevel"/>
    <w:tmpl w:val="98D6C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D17FDC"/>
    <w:multiLevelType w:val="hybridMultilevel"/>
    <w:tmpl w:val="D69CBD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BE629F"/>
    <w:multiLevelType w:val="hybridMultilevel"/>
    <w:tmpl w:val="8778B0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752101">
    <w:abstractNumId w:val="8"/>
  </w:num>
  <w:num w:numId="2" w16cid:durableId="273023584">
    <w:abstractNumId w:val="6"/>
  </w:num>
  <w:num w:numId="3" w16cid:durableId="672538475">
    <w:abstractNumId w:val="5"/>
  </w:num>
  <w:num w:numId="4" w16cid:durableId="979573134">
    <w:abstractNumId w:val="4"/>
  </w:num>
  <w:num w:numId="5" w16cid:durableId="84309049">
    <w:abstractNumId w:val="7"/>
  </w:num>
  <w:num w:numId="6" w16cid:durableId="1883907260">
    <w:abstractNumId w:val="3"/>
  </w:num>
  <w:num w:numId="7" w16cid:durableId="1782914888">
    <w:abstractNumId w:val="2"/>
  </w:num>
  <w:num w:numId="8" w16cid:durableId="1422141270">
    <w:abstractNumId w:val="1"/>
  </w:num>
  <w:num w:numId="9" w16cid:durableId="399793233">
    <w:abstractNumId w:val="0"/>
  </w:num>
  <w:num w:numId="10" w16cid:durableId="1996838175">
    <w:abstractNumId w:val="11"/>
  </w:num>
  <w:num w:numId="11" w16cid:durableId="1591422910">
    <w:abstractNumId w:val="10"/>
  </w:num>
  <w:num w:numId="12" w16cid:durableId="7917070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11C0"/>
    <w:rsid w:val="00326F90"/>
    <w:rsid w:val="00343AEE"/>
    <w:rsid w:val="00402862"/>
    <w:rsid w:val="00772036"/>
    <w:rsid w:val="00AA1D8D"/>
    <w:rsid w:val="00B47730"/>
    <w:rsid w:val="00CB0664"/>
    <w:rsid w:val="00EA33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1CA80"/>
  <w14:defaultImageDpi w14:val="300"/>
  <w15:docId w15:val="{580B269F-E4BA-4993-80B4-9660D87A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</dc:creator>
  <cp:keywords/>
  <dc:description>generated by python-docx</dc:description>
  <cp:lastModifiedBy>USER</cp:lastModifiedBy>
  <cp:revision>2</cp:revision>
  <dcterms:created xsi:type="dcterms:W3CDTF">2026-03-30T13:15:00Z</dcterms:created>
  <dcterms:modified xsi:type="dcterms:W3CDTF">2026-03-30T13:15:00Z</dcterms:modified>
  <cp:category/>
</cp:coreProperties>
</file>