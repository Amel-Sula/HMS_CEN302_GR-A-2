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ACB51" w14:textId="77777777" w:rsidR="003B3981" w:rsidRDefault="001C420A">
      <w:pPr>
        <w:pStyle w:val="Title"/>
      </w:pPr>
      <w:r>
        <w:t>REQUIREMENT ANALYSIS</w:t>
      </w:r>
    </w:p>
    <w:p w14:paraId="7536B0DF" w14:textId="266E2ECC" w:rsidR="003B3981" w:rsidRDefault="001C420A">
      <w:r>
        <w:t>Hotel Management System – User Stories 17–20</w:t>
      </w:r>
      <w:r w:rsidR="00A63BE4">
        <w:t xml:space="preserve"> by Denis Mustafaraj</w:t>
      </w:r>
    </w:p>
    <w:p w14:paraId="4E2C6208" w14:textId="77777777" w:rsidR="003B3981" w:rsidRPr="00A63BE4" w:rsidRDefault="001C420A">
      <w:pPr>
        <w:pStyle w:val="Heading1"/>
        <w:rPr>
          <w:color w:val="auto"/>
        </w:rPr>
      </w:pPr>
      <w:r w:rsidRPr="00A63BE4">
        <w:rPr>
          <w:color w:val="auto"/>
        </w:rPr>
        <w:t>1. User Scenarios List</w:t>
      </w:r>
    </w:p>
    <w:tbl>
      <w:tblPr>
        <w:tblStyle w:val="PlainTable3"/>
        <w:tblW w:w="11798" w:type="dxa"/>
        <w:jc w:val="center"/>
        <w:tblLayout w:type="fixed"/>
        <w:tblLook w:val="04A0" w:firstRow="1" w:lastRow="0" w:firstColumn="1" w:lastColumn="0" w:noHBand="0" w:noVBand="1"/>
      </w:tblPr>
      <w:tblGrid>
        <w:gridCol w:w="3149"/>
        <w:gridCol w:w="3149"/>
        <w:gridCol w:w="5500"/>
      </w:tblGrid>
      <w:tr w:rsidR="00A63BE4" w:rsidRPr="00291CAE" w14:paraId="66D38772" w14:textId="77777777" w:rsidTr="00A63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49" w:type="dxa"/>
          </w:tcPr>
          <w:p w14:paraId="634401A7" w14:textId="77777777" w:rsidR="00A63BE4" w:rsidRPr="00291CAE" w:rsidRDefault="00A63BE4" w:rsidP="001F376D">
            <w:pPr>
              <w:jc w:val="center"/>
            </w:pPr>
            <w:r w:rsidRPr="00291CAE">
              <w:t>Nr</w:t>
            </w:r>
          </w:p>
        </w:tc>
        <w:tc>
          <w:tcPr>
            <w:tcW w:w="3149" w:type="dxa"/>
          </w:tcPr>
          <w:p w14:paraId="430044B3" w14:textId="77777777" w:rsidR="00A63BE4" w:rsidRPr="00291CAE" w:rsidRDefault="00A63BE4" w:rsidP="001F37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t>Name</w:t>
            </w:r>
          </w:p>
        </w:tc>
        <w:tc>
          <w:tcPr>
            <w:tcW w:w="5500" w:type="dxa"/>
          </w:tcPr>
          <w:p w14:paraId="7C58697B" w14:textId="77777777" w:rsidR="00A63BE4" w:rsidRPr="00291CAE" w:rsidRDefault="00A63BE4" w:rsidP="001F37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t>Description</w:t>
            </w:r>
          </w:p>
        </w:tc>
      </w:tr>
      <w:tr w:rsidR="00A63BE4" w:rsidRPr="00291CAE" w14:paraId="207108F9" w14:textId="77777777" w:rsidTr="00A6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5C0012AE" w14:textId="15CF26DA" w:rsidR="00A63BE4" w:rsidRPr="00291CAE" w:rsidRDefault="00A63BE4" w:rsidP="001F376D">
            <w:pPr>
              <w:jc w:val="center"/>
            </w:pPr>
            <w:r w:rsidRPr="00291CAE">
              <w:rPr>
                <w:sz w:val="20"/>
              </w:rPr>
              <w:t>US_</w:t>
            </w:r>
            <w:r>
              <w:rPr>
                <w:sz w:val="20"/>
              </w:rPr>
              <w:t>17</w:t>
            </w:r>
          </w:p>
        </w:tc>
        <w:tc>
          <w:tcPr>
            <w:tcW w:w="3149" w:type="dxa"/>
          </w:tcPr>
          <w:p w14:paraId="09D97721" w14:textId="1C6B204F" w:rsidR="00A63BE4" w:rsidRPr="00291CAE" w:rsidRDefault="00A63BE4" w:rsidP="001F3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 Staff Accounts</w:t>
            </w:r>
          </w:p>
        </w:tc>
        <w:tc>
          <w:tcPr>
            <w:tcW w:w="55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63BE4" w:rsidRPr="00A63BE4" w14:paraId="3D58CFDA" w14:textId="77777777" w:rsidTr="00A63B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206F3F" w14:textId="77777777" w:rsidR="00A63BE4" w:rsidRPr="00A63BE4" w:rsidRDefault="00A63BE4" w:rsidP="00A63B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132AC3BA" w14:textId="77777777" w:rsidR="00A63BE4" w:rsidRPr="00A63BE4" w:rsidRDefault="00A63BE4" w:rsidP="00A6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A63BE4" w:rsidRPr="00A63BE4" w14:paraId="1ADD37E3" w14:textId="77777777" w:rsidTr="00A63BE4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AA36EC4" w14:textId="77777777" w:rsidR="00A63BE4" w:rsidRPr="00A63BE4" w:rsidRDefault="00A63BE4" w:rsidP="00A63B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A63BE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>The administrator creates, updates, and deletes staff accounts so that employees can access the system according to their assigned roles.</w:t>
                  </w:r>
                </w:p>
              </w:tc>
            </w:tr>
          </w:tbl>
          <w:p w14:paraId="76BBDF43" w14:textId="1F96FACE" w:rsidR="00A63BE4" w:rsidRPr="00291CAE" w:rsidRDefault="00A63BE4" w:rsidP="001F3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3BE4" w:rsidRPr="00291CAE" w14:paraId="0A389914" w14:textId="77777777" w:rsidTr="00A63BE4">
        <w:trPr>
          <w:trHeight w:val="8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2B720735" w14:textId="1ED59955" w:rsidR="00A63BE4" w:rsidRPr="00291CAE" w:rsidRDefault="00A63BE4" w:rsidP="001F376D">
            <w:pPr>
              <w:jc w:val="center"/>
            </w:pPr>
            <w:r w:rsidRPr="00291CAE">
              <w:rPr>
                <w:sz w:val="20"/>
              </w:rPr>
              <w:t>US_1</w:t>
            </w:r>
            <w:r>
              <w:rPr>
                <w:sz w:val="20"/>
              </w:rPr>
              <w:t>8</w:t>
            </w:r>
          </w:p>
        </w:tc>
        <w:tc>
          <w:tcPr>
            <w:tcW w:w="3149" w:type="dxa"/>
          </w:tcPr>
          <w:p w14:paraId="508B526C" w14:textId="7ACFF9CB" w:rsidR="00A63BE4" w:rsidRPr="00291CAE" w:rsidRDefault="00A63BE4" w:rsidP="001F3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Reports</w:t>
            </w:r>
          </w:p>
        </w:tc>
        <w:tc>
          <w:tcPr>
            <w:tcW w:w="5500" w:type="dxa"/>
          </w:tcPr>
          <w:p w14:paraId="0BE5CEBB" w14:textId="6EB9CC62" w:rsidR="00A63BE4" w:rsidRPr="00291CAE" w:rsidRDefault="00A63BE4" w:rsidP="001F3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administrator generates reports on bookings, occupancy, and revenue in order to analyze hotel performance and make informed decisions.</w:t>
            </w:r>
          </w:p>
        </w:tc>
      </w:tr>
      <w:tr w:rsidR="00A63BE4" w:rsidRPr="00291CAE" w14:paraId="0AE12906" w14:textId="77777777" w:rsidTr="00A6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38555022" w14:textId="4A45F2D9" w:rsidR="00A63BE4" w:rsidRPr="00291CAE" w:rsidRDefault="00A63BE4" w:rsidP="001F376D">
            <w:pPr>
              <w:jc w:val="center"/>
            </w:pPr>
            <w:r w:rsidRPr="00291CAE">
              <w:rPr>
                <w:sz w:val="20"/>
              </w:rPr>
              <w:t>US_1</w:t>
            </w:r>
            <w:r>
              <w:rPr>
                <w:sz w:val="20"/>
              </w:rPr>
              <w:t>9</w:t>
            </w:r>
          </w:p>
        </w:tc>
        <w:tc>
          <w:tcPr>
            <w:tcW w:w="3149" w:type="dxa"/>
          </w:tcPr>
          <w:p w14:paraId="3BF00736" w14:textId="59A9D88C" w:rsidR="00A63BE4" w:rsidRPr="00291CAE" w:rsidRDefault="00A63BE4" w:rsidP="001F3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 Pricing</w:t>
            </w:r>
          </w:p>
        </w:tc>
        <w:tc>
          <w:tcPr>
            <w:tcW w:w="5500" w:type="dxa"/>
          </w:tcPr>
          <w:p w14:paraId="02517AD0" w14:textId="0DAD8ED7" w:rsidR="00A63BE4" w:rsidRPr="00291CAE" w:rsidRDefault="00A63BE4" w:rsidP="001F3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administrator updates room and service prices so that pricing can be adjusted based on demand, season, or business strategy.</w:t>
            </w:r>
          </w:p>
        </w:tc>
      </w:tr>
      <w:tr w:rsidR="00A63BE4" w:rsidRPr="00291CAE" w14:paraId="1E985480" w14:textId="77777777" w:rsidTr="00A63BE4">
        <w:trPr>
          <w:trHeight w:val="8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7AEF8C24" w14:textId="3AEB2BFB" w:rsidR="00A63BE4" w:rsidRPr="00291CAE" w:rsidRDefault="00A63BE4" w:rsidP="001F376D">
            <w:pPr>
              <w:jc w:val="center"/>
            </w:pPr>
            <w:r w:rsidRPr="00291CAE">
              <w:rPr>
                <w:sz w:val="20"/>
              </w:rPr>
              <w:t>US_2</w:t>
            </w:r>
            <w:r>
              <w:rPr>
                <w:sz w:val="20"/>
              </w:rPr>
              <w:t>0</w:t>
            </w:r>
          </w:p>
        </w:tc>
        <w:tc>
          <w:tcPr>
            <w:tcW w:w="3149" w:type="dxa"/>
          </w:tcPr>
          <w:p w14:paraId="52E0446B" w14:textId="7AC4DC74" w:rsidR="00A63BE4" w:rsidRPr="00291CAE" w:rsidRDefault="00A63BE4" w:rsidP="001F3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System Activity</w:t>
            </w:r>
          </w:p>
        </w:tc>
        <w:tc>
          <w:tcPr>
            <w:tcW w:w="55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63BE4" w:rsidRPr="00A63BE4" w14:paraId="1D6BD354" w14:textId="77777777" w:rsidTr="00A63B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6FDC86" w14:textId="77777777" w:rsidR="00A63BE4" w:rsidRPr="00A63BE4" w:rsidRDefault="00A63BE4" w:rsidP="00A63B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4C96FE67" w14:textId="77777777" w:rsidR="00A63BE4" w:rsidRPr="00A63BE4" w:rsidRDefault="00A63BE4" w:rsidP="00A6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A63BE4" w:rsidRPr="00A63BE4" w14:paraId="470154BB" w14:textId="77777777" w:rsidTr="00A63BE4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57AA9ACB" w14:textId="77777777" w:rsidR="00A63BE4" w:rsidRPr="00A63BE4" w:rsidRDefault="00A63BE4" w:rsidP="00A63B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A63BE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>The administrator monitors system activity and logs to ensure correct operation, detect issues, and maintain system security.</w:t>
                  </w:r>
                </w:p>
              </w:tc>
            </w:tr>
          </w:tbl>
          <w:p w14:paraId="00AD9777" w14:textId="2A02E09E" w:rsidR="00A63BE4" w:rsidRPr="00291CAE" w:rsidRDefault="00A63BE4" w:rsidP="001F3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574A8E" w14:textId="77777777" w:rsidR="003B3981" w:rsidRPr="00A63BE4" w:rsidRDefault="001C420A">
      <w:pPr>
        <w:pStyle w:val="Heading1"/>
        <w:rPr>
          <w:color w:val="auto"/>
        </w:rPr>
      </w:pPr>
      <w:r w:rsidRPr="00A63BE4">
        <w:rPr>
          <w:color w:val="auto"/>
        </w:rPr>
        <w:t>2. User Scenarios Extended</w:t>
      </w:r>
    </w:p>
    <w:p w14:paraId="65D3FB1B" w14:textId="77777777" w:rsidR="003B3981" w:rsidRPr="00A63BE4" w:rsidRDefault="001C420A">
      <w:pPr>
        <w:pStyle w:val="Heading2"/>
        <w:rPr>
          <w:color w:val="auto"/>
        </w:rPr>
      </w:pPr>
      <w:r w:rsidRPr="00A63BE4">
        <w:rPr>
          <w:color w:val="auto"/>
        </w:rPr>
        <w:t>US_17: Manage Staff Accounts</w:t>
      </w:r>
    </w:p>
    <w:p w14:paraId="0C66BA47" w14:textId="16FE35D0" w:rsidR="00A63BE4" w:rsidRDefault="00A63BE4" w:rsidP="00A63BE4">
      <w:pPr>
        <w:pStyle w:val="NormalWeb"/>
        <w:numPr>
          <w:ilvl w:val="0"/>
          <w:numId w:val="13"/>
        </w:numPr>
      </w:pPr>
      <w:r>
        <w:t>Administrator logs into the system.</w:t>
      </w:r>
    </w:p>
    <w:p w14:paraId="5C04FEB2" w14:textId="28AC95FD" w:rsidR="00A63BE4" w:rsidRDefault="00A63BE4" w:rsidP="00A63BE4">
      <w:pPr>
        <w:pStyle w:val="NormalWeb"/>
        <w:numPr>
          <w:ilvl w:val="0"/>
          <w:numId w:val="13"/>
        </w:numPr>
      </w:pPr>
      <w:r>
        <w:t>Administrator navigates to the staff management section.</w:t>
      </w:r>
    </w:p>
    <w:p w14:paraId="46ABE8C0" w14:textId="08CC54D9" w:rsidR="00A63BE4" w:rsidRDefault="00A63BE4" w:rsidP="00A63BE4">
      <w:pPr>
        <w:pStyle w:val="NormalWeb"/>
        <w:numPr>
          <w:ilvl w:val="0"/>
          <w:numId w:val="13"/>
        </w:numPr>
      </w:pPr>
      <w:r>
        <w:t>System displays a list of all staff members.</w:t>
      </w:r>
    </w:p>
    <w:p w14:paraId="4C0CF1C7" w14:textId="0AF26EE6" w:rsidR="00A63BE4" w:rsidRDefault="00A63BE4" w:rsidP="00A63BE4">
      <w:pPr>
        <w:pStyle w:val="NormalWeb"/>
        <w:numPr>
          <w:ilvl w:val="0"/>
          <w:numId w:val="13"/>
        </w:numPr>
      </w:pPr>
      <w:r>
        <w:t>Administrator selects an action such as adding, editing, or deleting a staff account.</w:t>
      </w:r>
    </w:p>
    <w:p w14:paraId="27A44BF1" w14:textId="176435CF" w:rsidR="00A63BE4" w:rsidRDefault="00A63BE4" w:rsidP="00A63BE4">
      <w:pPr>
        <w:pStyle w:val="NormalWeb"/>
        <w:numPr>
          <w:ilvl w:val="0"/>
          <w:numId w:val="13"/>
        </w:numPr>
      </w:pPr>
      <w:r>
        <w:t>If adding a new staff member, the administrator enters details such as name, role, and credentials.</w:t>
      </w:r>
    </w:p>
    <w:p w14:paraId="65021E90" w14:textId="470EE137" w:rsidR="00A63BE4" w:rsidRDefault="00A63BE4" w:rsidP="00A63BE4">
      <w:pPr>
        <w:pStyle w:val="NormalWeb"/>
        <w:numPr>
          <w:ilvl w:val="0"/>
          <w:numId w:val="13"/>
        </w:numPr>
      </w:pPr>
      <w:r>
        <w:t>If editing, the administrator updates existing staff information.</w:t>
      </w:r>
    </w:p>
    <w:p w14:paraId="1D5B5521" w14:textId="5A3F0A60" w:rsidR="00A63BE4" w:rsidRDefault="00A63BE4" w:rsidP="00A63BE4">
      <w:pPr>
        <w:pStyle w:val="NormalWeb"/>
        <w:numPr>
          <w:ilvl w:val="0"/>
          <w:numId w:val="13"/>
        </w:numPr>
      </w:pPr>
      <w:r>
        <w:t>If deleting, the system prompts for confirmation before removal.</w:t>
      </w:r>
    </w:p>
    <w:p w14:paraId="53DD8C28" w14:textId="1A675E2C" w:rsidR="00A63BE4" w:rsidRDefault="00A63BE4" w:rsidP="00A63BE4">
      <w:pPr>
        <w:pStyle w:val="NormalWeb"/>
        <w:numPr>
          <w:ilvl w:val="0"/>
          <w:numId w:val="13"/>
        </w:numPr>
      </w:pPr>
      <w:r>
        <w:t>System validates the provided data.</w:t>
      </w:r>
    </w:p>
    <w:p w14:paraId="7556CB12" w14:textId="658E8F96" w:rsidR="00A63BE4" w:rsidRDefault="00A63BE4" w:rsidP="00A63BE4">
      <w:pPr>
        <w:pStyle w:val="NormalWeb"/>
        <w:numPr>
          <w:ilvl w:val="0"/>
          <w:numId w:val="13"/>
        </w:numPr>
      </w:pPr>
      <w:r>
        <w:t>System updates the staff database accordingly.</w:t>
      </w:r>
    </w:p>
    <w:p w14:paraId="1DB96B00" w14:textId="4D0038F6" w:rsidR="00A63BE4" w:rsidRDefault="00A63BE4" w:rsidP="00A63BE4">
      <w:pPr>
        <w:pStyle w:val="NormalWeb"/>
        <w:numPr>
          <w:ilvl w:val="0"/>
          <w:numId w:val="13"/>
        </w:numPr>
      </w:pPr>
      <w:r>
        <w:t>System confirms that the operation has been completed successfully.</w:t>
      </w:r>
    </w:p>
    <w:p w14:paraId="2EE80029" w14:textId="77777777" w:rsidR="003B3981" w:rsidRPr="00A63BE4" w:rsidRDefault="001C420A">
      <w:pPr>
        <w:pStyle w:val="Heading2"/>
        <w:rPr>
          <w:color w:val="auto"/>
        </w:rPr>
      </w:pPr>
      <w:r w:rsidRPr="00A63BE4">
        <w:rPr>
          <w:color w:val="auto"/>
        </w:rPr>
        <w:t>US_18: View Reports</w:t>
      </w:r>
    </w:p>
    <w:p w14:paraId="2B7A79B5" w14:textId="19E4838A" w:rsidR="00A63BE4" w:rsidRDefault="00A63BE4" w:rsidP="00A63BE4">
      <w:pPr>
        <w:pStyle w:val="NormalWeb"/>
        <w:numPr>
          <w:ilvl w:val="0"/>
          <w:numId w:val="14"/>
        </w:numPr>
      </w:pPr>
      <w:r>
        <w:t>Administrator logs into the system.</w:t>
      </w:r>
    </w:p>
    <w:p w14:paraId="149BE24F" w14:textId="26C9B0B8" w:rsidR="00A63BE4" w:rsidRDefault="00A63BE4" w:rsidP="00A63BE4">
      <w:pPr>
        <w:pStyle w:val="NormalWeb"/>
        <w:numPr>
          <w:ilvl w:val="0"/>
          <w:numId w:val="14"/>
        </w:numPr>
      </w:pPr>
      <w:r>
        <w:t>Administrator navigates to the reports section.</w:t>
      </w:r>
    </w:p>
    <w:p w14:paraId="3B45A41A" w14:textId="618120F4" w:rsidR="00A63BE4" w:rsidRDefault="00A63BE4" w:rsidP="00A63BE4">
      <w:pPr>
        <w:pStyle w:val="NormalWeb"/>
        <w:numPr>
          <w:ilvl w:val="0"/>
          <w:numId w:val="14"/>
        </w:numPr>
      </w:pPr>
      <w:r>
        <w:t>System displays available report types such as occupancy, bookings, and revenue.</w:t>
      </w:r>
    </w:p>
    <w:p w14:paraId="79B54425" w14:textId="6B594DAD" w:rsidR="00A63BE4" w:rsidRDefault="00A63BE4" w:rsidP="00A63BE4">
      <w:pPr>
        <w:pStyle w:val="NormalWeb"/>
        <w:numPr>
          <w:ilvl w:val="0"/>
          <w:numId w:val="14"/>
        </w:numPr>
      </w:pPr>
      <w:r>
        <w:t>Administrator selects a report type.</w:t>
      </w:r>
    </w:p>
    <w:p w14:paraId="3A044351" w14:textId="4E8C523C" w:rsidR="00A63BE4" w:rsidRDefault="00A63BE4" w:rsidP="00A63BE4">
      <w:pPr>
        <w:pStyle w:val="NormalWeb"/>
        <w:numPr>
          <w:ilvl w:val="0"/>
          <w:numId w:val="14"/>
        </w:numPr>
      </w:pPr>
      <w:r>
        <w:t>Administrator enters parameters such as date range or filters.</w:t>
      </w:r>
    </w:p>
    <w:p w14:paraId="50974847" w14:textId="30F74D0A" w:rsidR="00A63BE4" w:rsidRDefault="00A63BE4" w:rsidP="00A63BE4">
      <w:pPr>
        <w:pStyle w:val="NormalWeb"/>
        <w:numPr>
          <w:ilvl w:val="0"/>
          <w:numId w:val="14"/>
        </w:numPr>
      </w:pPr>
      <w:r>
        <w:lastRenderedPageBreak/>
        <w:t>System validates the input parameters.</w:t>
      </w:r>
    </w:p>
    <w:p w14:paraId="56BC9B11" w14:textId="12F5A0B4" w:rsidR="00A63BE4" w:rsidRDefault="00A63BE4" w:rsidP="00A63BE4">
      <w:pPr>
        <w:pStyle w:val="NormalWeb"/>
        <w:numPr>
          <w:ilvl w:val="0"/>
          <w:numId w:val="14"/>
        </w:numPr>
      </w:pPr>
      <w:r>
        <w:t>System processes the data.</w:t>
      </w:r>
    </w:p>
    <w:p w14:paraId="1C95BBC3" w14:textId="5BA44823" w:rsidR="00A63BE4" w:rsidRDefault="00A63BE4" w:rsidP="00A63BE4">
      <w:pPr>
        <w:pStyle w:val="NormalWeb"/>
        <w:numPr>
          <w:ilvl w:val="0"/>
          <w:numId w:val="14"/>
        </w:numPr>
      </w:pPr>
      <w:r>
        <w:t>System generates the report.</w:t>
      </w:r>
    </w:p>
    <w:p w14:paraId="3750E07D" w14:textId="3F036C09" w:rsidR="00A63BE4" w:rsidRDefault="00A63BE4" w:rsidP="00A63BE4">
      <w:pPr>
        <w:pStyle w:val="NormalWeb"/>
        <w:numPr>
          <w:ilvl w:val="0"/>
          <w:numId w:val="14"/>
        </w:numPr>
      </w:pPr>
      <w:r>
        <w:t>System displays the report with tables and visualizations.</w:t>
      </w:r>
    </w:p>
    <w:p w14:paraId="34C0DB2D" w14:textId="43CA256F" w:rsidR="00A63BE4" w:rsidRDefault="00A63BE4" w:rsidP="00A63BE4">
      <w:pPr>
        <w:pStyle w:val="NormalWeb"/>
        <w:numPr>
          <w:ilvl w:val="0"/>
          <w:numId w:val="14"/>
        </w:numPr>
      </w:pPr>
      <w:r>
        <w:t xml:space="preserve">Administrator reviews and </w:t>
      </w:r>
      <w:proofErr w:type="spellStart"/>
      <w:r>
        <w:t>analyzes</w:t>
      </w:r>
      <w:proofErr w:type="spellEnd"/>
      <w:r>
        <w:t xml:space="preserve"> the report data.</w:t>
      </w:r>
    </w:p>
    <w:p w14:paraId="1672488D" w14:textId="77777777" w:rsidR="003B3981" w:rsidRPr="00A63BE4" w:rsidRDefault="001C420A">
      <w:pPr>
        <w:pStyle w:val="Heading2"/>
        <w:rPr>
          <w:color w:val="auto"/>
        </w:rPr>
      </w:pPr>
      <w:r w:rsidRPr="00A63BE4">
        <w:rPr>
          <w:color w:val="auto"/>
        </w:rPr>
        <w:t>US_19: Manage Pricing</w:t>
      </w:r>
    </w:p>
    <w:p w14:paraId="12294BFC" w14:textId="41A5D7CE" w:rsidR="00A63BE4" w:rsidRDefault="00A63BE4" w:rsidP="00A63BE4">
      <w:pPr>
        <w:pStyle w:val="NormalWeb"/>
        <w:numPr>
          <w:ilvl w:val="0"/>
          <w:numId w:val="15"/>
        </w:numPr>
      </w:pPr>
      <w:r>
        <w:t>Administrator logs into the system.</w:t>
      </w:r>
    </w:p>
    <w:p w14:paraId="5554AC35" w14:textId="7A244E48" w:rsidR="00A63BE4" w:rsidRDefault="00A63BE4" w:rsidP="00A63BE4">
      <w:pPr>
        <w:pStyle w:val="NormalWeb"/>
        <w:numPr>
          <w:ilvl w:val="0"/>
          <w:numId w:val="15"/>
        </w:numPr>
      </w:pPr>
      <w:r>
        <w:t>Administrator navigates to the pricing management section.</w:t>
      </w:r>
    </w:p>
    <w:p w14:paraId="2C5F46CB" w14:textId="4260BAB7" w:rsidR="00A63BE4" w:rsidRDefault="00A63BE4" w:rsidP="00A63BE4">
      <w:pPr>
        <w:pStyle w:val="NormalWeb"/>
        <w:numPr>
          <w:ilvl w:val="0"/>
          <w:numId w:val="15"/>
        </w:numPr>
      </w:pPr>
      <w:r>
        <w:t>System displays room types and services with their current prices.</w:t>
      </w:r>
    </w:p>
    <w:p w14:paraId="5E2BB5E8" w14:textId="43E621EC" w:rsidR="00A63BE4" w:rsidRDefault="00A63BE4" w:rsidP="00A63BE4">
      <w:pPr>
        <w:pStyle w:val="NormalWeb"/>
        <w:numPr>
          <w:ilvl w:val="0"/>
          <w:numId w:val="15"/>
        </w:numPr>
      </w:pPr>
      <w:r>
        <w:t>Administrator selects a room type or service to update.</w:t>
      </w:r>
    </w:p>
    <w:p w14:paraId="4DEE6F28" w14:textId="50E78A49" w:rsidR="00A63BE4" w:rsidRDefault="00A63BE4" w:rsidP="00A63BE4">
      <w:pPr>
        <w:pStyle w:val="NormalWeb"/>
        <w:numPr>
          <w:ilvl w:val="0"/>
          <w:numId w:val="15"/>
        </w:numPr>
      </w:pPr>
      <w:r>
        <w:t>Administrator enters a new price.</w:t>
      </w:r>
    </w:p>
    <w:p w14:paraId="4F2B1E42" w14:textId="612BEE22" w:rsidR="00A63BE4" w:rsidRDefault="00A63BE4" w:rsidP="00A63BE4">
      <w:pPr>
        <w:pStyle w:val="NormalWeb"/>
        <w:numPr>
          <w:ilvl w:val="0"/>
          <w:numId w:val="15"/>
        </w:numPr>
      </w:pPr>
      <w:r>
        <w:t>Administrator confirms the update.</w:t>
      </w:r>
    </w:p>
    <w:p w14:paraId="4434A3D1" w14:textId="7228D1C1" w:rsidR="00A63BE4" w:rsidRDefault="00A63BE4" w:rsidP="00A63BE4">
      <w:pPr>
        <w:pStyle w:val="NormalWeb"/>
        <w:numPr>
          <w:ilvl w:val="0"/>
          <w:numId w:val="15"/>
        </w:numPr>
      </w:pPr>
      <w:r>
        <w:t>System validates the new price value.</w:t>
      </w:r>
    </w:p>
    <w:p w14:paraId="327D5A99" w14:textId="4CDE2C00" w:rsidR="00A63BE4" w:rsidRDefault="00A63BE4" w:rsidP="00A63BE4">
      <w:pPr>
        <w:pStyle w:val="NormalWeb"/>
        <w:numPr>
          <w:ilvl w:val="0"/>
          <w:numId w:val="15"/>
        </w:numPr>
      </w:pPr>
      <w:r>
        <w:t>System updates the pricing information in the database.</w:t>
      </w:r>
    </w:p>
    <w:p w14:paraId="0E0978FA" w14:textId="5E8C637F" w:rsidR="00A63BE4" w:rsidRDefault="00A63BE4" w:rsidP="00A63BE4">
      <w:pPr>
        <w:pStyle w:val="NormalWeb"/>
        <w:numPr>
          <w:ilvl w:val="0"/>
          <w:numId w:val="15"/>
        </w:numPr>
      </w:pPr>
      <w:r>
        <w:t>System confirms that the pricing has been updated successfully.</w:t>
      </w:r>
    </w:p>
    <w:p w14:paraId="1C2ECEFB" w14:textId="77777777" w:rsidR="003B3981" w:rsidRPr="00A63BE4" w:rsidRDefault="001C420A">
      <w:pPr>
        <w:pStyle w:val="Heading2"/>
        <w:rPr>
          <w:color w:val="auto"/>
        </w:rPr>
      </w:pPr>
      <w:r w:rsidRPr="00A63BE4">
        <w:rPr>
          <w:color w:val="auto"/>
        </w:rPr>
        <w:t>US_20: Monitor System Activity</w:t>
      </w:r>
    </w:p>
    <w:p w14:paraId="3ADEF384" w14:textId="20656DF0" w:rsidR="00A63BE4" w:rsidRDefault="00A63BE4" w:rsidP="00A63BE4">
      <w:pPr>
        <w:pStyle w:val="NormalWeb"/>
        <w:numPr>
          <w:ilvl w:val="0"/>
          <w:numId w:val="16"/>
        </w:numPr>
      </w:pPr>
      <w:r>
        <w:t>Administrator logs into the system.</w:t>
      </w:r>
    </w:p>
    <w:p w14:paraId="1630EE91" w14:textId="27A3F2AD" w:rsidR="00A63BE4" w:rsidRDefault="00A63BE4" w:rsidP="00A63BE4">
      <w:pPr>
        <w:pStyle w:val="NormalWeb"/>
        <w:numPr>
          <w:ilvl w:val="0"/>
          <w:numId w:val="16"/>
        </w:numPr>
      </w:pPr>
      <w:r>
        <w:t>Administrator navigates to the system activity or logs section.</w:t>
      </w:r>
    </w:p>
    <w:p w14:paraId="6E3CDB75" w14:textId="354077ED" w:rsidR="00A63BE4" w:rsidRDefault="00A63BE4" w:rsidP="00A63BE4">
      <w:pPr>
        <w:pStyle w:val="NormalWeb"/>
        <w:numPr>
          <w:ilvl w:val="0"/>
          <w:numId w:val="16"/>
        </w:numPr>
      </w:pPr>
      <w:r>
        <w:t>System retrieves system activity data.</w:t>
      </w:r>
    </w:p>
    <w:p w14:paraId="2FBC0CD8" w14:textId="6A065E47" w:rsidR="00A63BE4" w:rsidRDefault="00A63BE4" w:rsidP="00A63BE4">
      <w:pPr>
        <w:pStyle w:val="NormalWeb"/>
        <w:numPr>
          <w:ilvl w:val="0"/>
          <w:numId w:val="16"/>
        </w:numPr>
      </w:pPr>
      <w:r>
        <w:t>System displays logs such as login attempts, user actions, and system errors.</w:t>
      </w:r>
    </w:p>
    <w:p w14:paraId="5C457F54" w14:textId="28CA8C5D" w:rsidR="00A63BE4" w:rsidRDefault="00A63BE4" w:rsidP="00A63BE4">
      <w:pPr>
        <w:pStyle w:val="NormalWeb"/>
        <w:numPr>
          <w:ilvl w:val="0"/>
          <w:numId w:val="16"/>
        </w:numPr>
      </w:pPr>
      <w:r>
        <w:t>Administrator applies filters such as date, user, or activity type.</w:t>
      </w:r>
    </w:p>
    <w:p w14:paraId="71329094" w14:textId="6D61F9F9" w:rsidR="00A63BE4" w:rsidRDefault="00A63BE4" w:rsidP="00A63BE4">
      <w:pPr>
        <w:pStyle w:val="NormalWeb"/>
        <w:numPr>
          <w:ilvl w:val="0"/>
          <w:numId w:val="16"/>
        </w:numPr>
      </w:pPr>
      <w:r>
        <w:t>System updates and displays filtered results.</w:t>
      </w:r>
    </w:p>
    <w:p w14:paraId="42C6C97D" w14:textId="77777777" w:rsidR="00A63BE4" w:rsidRDefault="00A63BE4" w:rsidP="00A63BE4">
      <w:pPr>
        <w:pStyle w:val="NormalWeb"/>
        <w:numPr>
          <w:ilvl w:val="0"/>
          <w:numId w:val="16"/>
        </w:numPr>
      </w:pPr>
      <w:r>
        <w:t>Administrator reviews system activity records.</w:t>
      </w:r>
    </w:p>
    <w:p w14:paraId="550C2071" w14:textId="75F13D3A" w:rsidR="00A63BE4" w:rsidRDefault="00A63BE4" w:rsidP="00A63BE4">
      <w:pPr>
        <w:pStyle w:val="NormalWeb"/>
        <w:numPr>
          <w:ilvl w:val="0"/>
          <w:numId w:val="16"/>
        </w:numPr>
      </w:pPr>
      <w:r>
        <w:t xml:space="preserve">Administrator identifies any unusual or suspicious </w:t>
      </w:r>
      <w:proofErr w:type="spellStart"/>
      <w:r>
        <w:t>behavior</w:t>
      </w:r>
      <w:proofErr w:type="spellEnd"/>
      <w:r>
        <w:t xml:space="preserve"> if present.</w:t>
      </w:r>
    </w:p>
    <w:p w14:paraId="1F13C181" w14:textId="77777777" w:rsidR="003B3981" w:rsidRPr="00A63BE4" w:rsidRDefault="001C420A">
      <w:pPr>
        <w:pStyle w:val="Heading1"/>
        <w:rPr>
          <w:color w:val="auto"/>
        </w:rPr>
      </w:pPr>
      <w:r w:rsidRPr="00A63BE4">
        <w:rPr>
          <w:color w:val="auto"/>
        </w:rPr>
        <w:t>3. User Cases</w:t>
      </w:r>
    </w:p>
    <w:p w14:paraId="53F326E9" w14:textId="0BDC5076" w:rsidR="003B3981" w:rsidRDefault="001C420A">
      <w:pPr>
        <w:pStyle w:val="Heading2"/>
        <w:rPr>
          <w:color w:val="auto"/>
        </w:rPr>
      </w:pPr>
      <w:r w:rsidRPr="00A63BE4">
        <w:rPr>
          <w:color w:val="auto"/>
        </w:rPr>
        <w:t>UC_17: Manage Staff Accounts</w:t>
      </w:r>
    </w:p>
    <w:tbl>
      <w:tblPr>
        <w:tblStyle w:val="PlainTable3"/>
        <w:tblW w:w="10518" w:type="dxa"/>
        <w:tblLayout w:type="fixed"/>
        <w:tblLook w:val="04A0" w:firstRow="1" w:lastRow="0" w:firstColumn="1" w:lastColumn="0" w:noHBand="0" w:noVBand="1"/>
      </w:tblPr>
      <w:tblGrid>
        <w:gridCol w:w="2896"/>
        <w:gridCol w:w="7622"/>
      </w:tblGrid>
      <w:tr w:rsidR="00790733" w:rsidRPr="00291CAE" w14:paraId="2E1870D0" w14:textId="77777777" w:rsidTr="001F3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96" w:type="dxa"/>
          </w:tcPr>
          <w:p w14:paraId="1D7B5A00" w14:textId="77777777" w:rsidR="00790733" w:rsidRPr="00291CAE" w:rsidRDefault="00790733" w:rsidP="001F376D">
            <w:r w:rsidRPr="00291CAE">
              <w:rPr>
                <w:sz w:val="20"/>
              </w:rPr>
              <w:t>UC Name</w:t>
            </w:r>
          </w:p>
        </w:tc>
        <w:tc>
          <w:tcPr>
            <w:tcW w:w="7622" w:type="dxa"/>
          </w:tcPr>
          <w:p w14:paraId="2038621B" w14:textId="330F138E" w:rsidR="00790733" w:rsidRPr="00291CAE" w:rsidRDefault="00790733" w:rsidP="001F37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Staff Accounts</w:t>
            </w:r>
          </w:p>
        </w:tc>
      </w:tr>
      <w:tr w:rsidR="00790733" w:rsidRPr="00291CAE" w14:paraId="512D61C5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7AACAE94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622" w:type="dxa"/>
          </w:tcPr>
          <w:p w14:paraId="4DB26DDC" w14:textId="6DF9604F" w:rsidR="00790733" w:rsidRPr="00291CAE" w:rsidRDefault="00790733" w:rsidP="001F376D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Login / System Access</w:t>
            </w:r>
          </w:p>
        </w:tc>
      </w:tr>
      <w:tr w:rsidR="00790733" w:rsidRPr="00291CAE" w14:paraId="7E6C1113" w14:textId="77777777" w:rsidTr="001F376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550C9C08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622" w:type="dxa"/>
          </w:tcPr>
          <w:p w14:paraId="5FCAB419" w14:textId="420DA549" w:rsidR="00790733" w:rsidRPr="00291CAE" w:rsidRDefault="00790733" w:rsidP="001F376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</w:tr>
      <w:tr w:rsidR="00790733" w:rsidRPr="00291CAE" w14:paraId="2998B2A0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12D7F89F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62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38962297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6E328C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72B9CCC0" w14:textId="77777777" w:rsidR="00790733" w:rsidRPr="00790733" w:rsidRDefault="00790733" w:rsidP="00790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3"/>
            </w:tblGrid>
            <w:tr w:rsidR="00790733" w:rsidRPr="00790733" w14:paraId="1D6A1E39" w14:textId="77777777" w:rsidTr="00790733">
              <w:trPr>
                <w:tblCellSpacing w:w="15" w:type="dxa"/>
              </w:trPr>
              <w:tc>
                <w:tcPr>
                  <w:tcW w:w="4883" w:type="dxa"/>
                  <w:vAlign w:val="center"/>
                  <w:hideMark/>
                </w:tcPr>
                <w:p w14:paraId="5CF0D00B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Administrator is authenticated.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2. System contains or allows creation of staff data.</w:t>
                  </w:r>
                </w:p>
              </w:tc>
            </w:tr>
          </w:tbl>
          <w:p w14:paraId="0269A2D7" w14:textId="44288B20" w:rsidR="00790733" w:rsidRPr="00291CAE" w:rsidRDefault="00790733" w:rsidP="001F376D">
            <w:pPr>
              <w:spacing w:before="240"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0733" w:rsidRPr="00291CAE" w14:paraId="189E5ADE" w14:textId="77777777" w:rsidTr="001F376D">
        <w:trPr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2097785" w14:textId="77777777" w:rsidR="00790733" w:rsidRDefault="00790733" w:rsidP="001F376D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203B2088" w14:textId="77777777" w:rsidR="00790733" w:rsidRDefault="00790733" w:rsidP="001F376D">
            <w:pPr>
              <w:rPr>
                <w:b w:val="0"/>
                <w:bCs w:val="0"/>
                <w:caps w:val="0"/>
                <w:sz w:val="20"/>
              </w:rPr>
            </w:pPr>
          </w:p>
          <w:p w14:paraId="175BB483" w14:textId="77777777" w:rsidR="00790733" w:rsidRPr="00291CAE" w:rsidRDefault="00790733" w:rsidP="001F376D">
            <w:pPr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62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6D892141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91B994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40CDA72F" w14:textId="77777777" w:rsidR="00790733" w:rsidRPr="00790733" w:rsidRDefault="00790733" w:rsidP="00790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69"/>
            </w:tblGrid>
            <w:tr w:rsidR="00790733" w:rsidRPr="00790733" w14:paraId="352A087D" w14:textId="77777777" w:rsidTr="00790733">
              <w:trPr>
                <w:tblCellSpacing w:w="15" w:type="dxa"/>
              </w:trPr>
              <w:tc>
                <w:tcPr>
                  <w:tcW w:w="4809" w:type="dxa"/>
                  <w:vAlign w:val="center"/>
                  <w:hideMark/>
                </w:tcPr>
                <w:p w14:paraId="63C3CFDA" w14:textId="77777777" w:rsid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Administrator opens staff management section.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2. System displays staff list.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3. Administrator selects Add/Edit/Delete.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4. Administrator inputs or modifies data.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5. System validates data.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6. System updates staff records.</w:t>
                  </w:r>
                </w:p>
                <w:p w14:paraId="2C93978F" w14:textId="28947E73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3428B46C" w14:textId="3B7C59E7" w:rsidR="00790733" w:rsidRPr="00291CAE" w:rsidRDefault="00790733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733" w:rsidRPr="00291CAE" w14:paraId="3FB513B3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0E10C301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622" w:type="dxa"/>
          </w:tcPr>
          <w:p w14:paraId="3415B45D" w14:textId="0E6D0CE1" w:rsidR="00790733" w:rsidRPr="00291CAE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Invalid input: system displays error and requests correction. </w:t>
            </w:r>
            <w:r>
              <w:br/>
              <w:t>2. Deletion conflict (active assignments): system warns administrator.</w:t>
            </w:r>
          </w:p>
        </w:tc>
      </w:tr>
      <w:tr w:rsidR="00790733" w:rsidRPr="00291CAE" w14:paraId="4617B991" w14:textId="77777777" w:rsidTr="001F376D">
        <w:trPr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20C1918C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62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0C93A5C7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34043E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174B824F" w14:textId="77777777" w:rsidR="00790733" w:rsidRPr="00790733" w:rsidRDefault="00790733" w:rsidP="00790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90"/>
            </w:tblGrid>
            <w:tr w:rsidR="00790733" w:rsidRPr="00790733" w14:paraId="231AF1B7" w14:textId="77777777" w:rsidTr="00790733">
              <w:trPr>
                <w:tblCellSpacing w:w="15" w:type="dxa"/>
              </w:trPr>
              <w:tc>
                <w:tcPr>
                  <w:tcW w:w="5130" w:type="dxa"/>
                  <w:vAlign w:val="center"/>
                  <w:hideMark/>
                </w:tcPr>
                <w:p w14:paraId="46D2E152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System must restrict access to administrators only.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2. Operations should complete within 2 seconds.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3. Staff data must be securely stored.</w:t>
                  </w:r>
                </w:p>
              </w:tc>
            </w:tr>
          </w:tbl>
          <w:p w14:paraId="3CF96154" w14:textId="4CCC8C6D" w:rsidR="00790733" w:rsidRPr="00291CAE" w:rsidRDefault="00790733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733" w:rsidRPr="00291CAE" w14:paraId="73AAC76D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1736D8A7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Postconditions</w:t>
            </w:r>
          </w:p>
        </w:tc>
        <w:tc>
          <w:tcPr>
            <w:tcW w:w="762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21196477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3BCC4C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662FEF70" w14:textId="77777777" w:rsidR="00790733" w:rsidRPr="00790733" w:rsidRDefault="00790733" w:rsidP="00790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9"/>
            </w:tblGrid>
            <w:tr w:rsidR="00790733" w:rsidRPr="00790733" w14:paraId="4C28E0A7" w14:textId="77777777" w:rsidTr="00790733">
              <w:trPr>
                <w:tblCellSpacing w:w="15" w:type="dxa"/>
              </w:trPr>
              <w:tc>
                <w:tcPr>
                  <w:tcW w:w="4529" w:type="dxa"/>
                  <w:vAlign w:val="center"/>
                  <w:hideMark/>
                </w:tcPr>
                <w:p w14:paraId="58017D18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Staff account is created, updated, or deleted.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2. Changes are logged in the system.</w:t>
                  </w:r>
                </w:p>
              </w:tc>
            </w:tr>
          </w:tbl>
          <w:p w14:paraId="2E224481" w14:textId="1F02F9F4" w:rsidR="00790733" w:rsidRPr="00291CAE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076A07" w14:textId="77777777" w:rsidR="00790733" w:rsidRPr="00790733" w:rsidRDefault="00790733" w:rsidP="00790733"/>
    <w:p w14:paraId="5C8E14E7" w14:textId="315ABD22" w:rsidR="003B3981" w:rsidRDefault="001C420A">
      <w:pPr>
        <w:pStyle w:val="Heading2"/>
        <w:rPr>
          <w:color w:val="auto"/>
        </w:rPr>
      </w:pPr>
      <w:r w:rsidRPr="00A63BE4">
        <w:rPr>
          <w:color w:val="auto"/>
        </w:rPr>
        <w:t>UC_18: View Reports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790733" w:rsidRPr="00291CAE" w14:paraId="7C7E74C0" w14:textId="77777777" w:rsidTr="001F3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6" w:type="dxa"/>
          </w:tcPr>
          <w:p w14:paraId="48EC49C7" w14:textId="77777777" w:rsidR="00790733" w:rsidRPr="00291CAE" w:rsidRDefault="00790733" w:rsidP="001F376D">
            <w:r w:rsidRPr="00291CAE">
              <w:rPr>
                <w:sz w:val="20"/>
              </w:rPr>
              <w:t>UC Name</w:t>
            </w:r>
          </w:p>
        </w:tc>
        <w:tc>
          <w:tcPr>
            <w:tcW w:w="7200" w:type="dxa"/>
          </w:tcPr>
          <w:p w14:paraId="2BD744FD" w14:textId="65A88D55" w:rsidR="00790733" w:rsidRPr="00291CAE" w:rsidRDefault="00790733" w:rsidP="001F37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View reports</w:t>
            </w:r>
          </w:p>
        </w:tc>
      </w:tr>
      <w:tr w:rsidR="00790733" w:rsidRPr="00291CAE" w14:paraId="418CC9FB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A51D799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200" w:type="dxa"/>
          </w:tcPr>
          <w:p w14:paraId="50C8C725" w14:textId="084BE075" w:rsidR="00790733" w:rsidRPr="00291CAE" w:rsidRDefault="00790733" w:rsidP="001F376D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Login / System Access</w:t>
            </w:r>
          </w:p>
        </w:tc>
      </w:tr>
      <w:tr w:rsidR="00790733" w:rsidRPr="00291CAE" w14:paraId="1E3C628F" w14:textId="77777777" w:rsidTr="001F3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12D7F78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54C72C90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5764EA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78057C0E" w14:textId="77777777" w:rsidR="00790733" w:rsidRPr="00790733" w:rsidRDefault="00790733" w:rsidP="00790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790733" w:rsidRPr="00790733" w14:paraId="7B498C6F" w14:textId="77777777" w:rsidTr="00790733">
              <w:trPr>
                <w:tblCellSpacing w:w="15" w:type="dxa"/>
              </w:trPr>
              <w:tc>
                <w:tcPr>
                  <w:tcW w:w="1377" w:type="dxa"/>
                  <w:vAlign w:val="center"/>
                  <w:hideMark/>
                </w:tcPr>
                <w:p w14:paraId="05752CEF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>Administrator</w:t>
                  </w:r>
                </w:p>
              </w:tc>
            </w:tr>
          </w:tbl>
          <w:p w14:paraId="597FFDE7" w14:textId="76A7904A" w:rsidR="00790733" w:rsidRPr="00291CAE" w:rsidRDefault="00790733" w:rsidP="001F376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733" w:rsidRPr="00291CAE" w14:paraId="62E18BEF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D9DC10C" w14:textId="77777777" w:rsidR="00790733" w:rsidRDefault="00790733" w:rsidP="001F376D">
            <w:pPr>
              <w:jc w:val="center"/>
              <w:rPr>
                <w:sz w:val="20"/>
              </w:rPr>
            </w:pPr>
          </w:p>
          <w:p w14:paraId="7803AC91" w14:textId="77777777" w:rsidR="00790733" w:rsidRPr="00291CAE" w:rsidRDefault="00790733" w:rsidP="001F376D">
            <w:pPr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200" w:type="dxa"/>
          </w:tcPr>
          <w:p w14:paraId="40003442" w14:textId="20FAE444" w:rsidR="00790733" w:rsidRPr="00291CAE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Administrator is authenticated. </w:t>
            </w:r>
            <w:r>
              <w:br/>
              <w:t>2. System contains booking and operational data.</w:t>
            </w:r>
          </w:p>
        </w:tc>
      </w:tr>
      <w:tr w:rsidR="00790733" w:rsidRPr="00291CAE" w14:paraId="16F06743" w14:textId="77777777" w:rsidTr="001F376D">
        <w:trPr>
          <w:trHeight w:val="1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1C2465D" w14:textId="77777777" w:rsidR="00790733" w:rsidRDefault="00790733" w:rsidP="001F376D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15121EE7" w14:textId="77777777" w:rsidR="00790733" w:rsidRDefault="00790733" w:rsidP="001F376D">
            <w:pPr>
              <w:rPr>
                <w:b w:val="0"/>
                <w:bCs w:val="0"/>
                <w:caps w:val="0"/>
                <w:sz w:val="20"/>
              </w:rPr>
            </w:pPr>
          </w:p>
          <w:p w14:paraId="73383179" w14:textId="77777777" w:rsidR="00790733" w:rsidRPr="00291CAE" w:rsidRDefault="00790733" w:rsidP="001F376D">
            <w:pPr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201FBB0E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58C8E5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7C57D4F6" w14:textId="77777777" w:rsidR="00790733" w:rsidRPr="00790733" w:rsidRDefault="00790733" w:rsidP="00790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3"/>
            </w:tblGrid>
            <w:tr w:rsidR="00790733" w:rsidRPr="00790733" w14:paraId="03DE59F3" w14:textId="77777777" w:rsidTr="00790733">
              <w:trPr>
                <w:tblCellSpacing w:w="15" w:type="dxa"/>
              </w:trPr>
              <w:tc>
                <w:tcPr>
                  <w:tcW w:w="3763" w:type="dxa"/>
                  <w:vAlign w:val="center"/>
                  <w:hideMark/>
                </w:tcPr>
                <w:p w14:paraId="5091C924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Administrator opens reports section.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2. System displays report options.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3. Administrator selects report type.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4. Administrator enters filters.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5. System processes data.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6. System displays report.</w:t>
                  </w:r>
                </w:p>
              </w:tc>
            </w:tr>
          </w:tbl>
          <w:p w14:paraId="4DCEF095" w14:textId="27C7496E" w:rsidR="00790733" w:rsidRPr="00291CAE" w:rsidRDefault="00790733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733" w:rsidRPr="00291CAE" w14:paraId="41481FEC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FB634BB" w14:textId="77777777" w:rsidR="00790733" w:rsidRDefault="00790733" w:rsidP="001F376D">
            <w:pPr>
              <w:rPr>
                <w:b w:val="0"/>
                <w:bCs w:val="0"/>
                <w:caps w:val="0"/>
                <w:sz w:val="20"/>
              </w:rPr>
            </w:pPr>
          </w:p>
          <w:p w14:paraId="2C11B709" w14:textId="77777777" w:rsidR="00790733" w:rsidRPr="00291CAE" w:rsidRDefault="00790733" w:rsidP="001F376D">
            <w:pPr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249183AE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5BECA0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7D75749C" w14:textId="77777777" w:rsidR="00790733" w:rsidRPr="00790733" w:rsidRDefault="00790733" w:rsidP="00790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3"/>
            </w:tblGrid>
            <w:tr w:rsidR="00790733" w:rsidRPr="00790733" w14:paraId="23A09E9B" w14:textId="77777777" w:rsidTr="00790733">
              <w:trPr>
                <w:tblCellSpacing w:w="15" w:type="dxa"/>
                <w:hidden/>
              </w:trPr>
              <w:tc>
                <w:tcPr>
                  <w:tcW w:w="5343" w:type="dxa"/>
                  <w:vAlign w:val="center"/>
                  <w:hideMark/>
                </w:tcPr>
                <w:p w14:paraId="4B71A845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GB" w:eastAsia="en-GB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03"/>
                  </w:tblGrid>
                  <w:tr w:rsidR="00790733" w:rsidRPr="00790733" w14:paraId="6009B913" w14:textId="77777777" w:rsidTr="00790733">
                    <w:trPr>
                      <w:tblCellSpacing w:w="15" w:type="dxa"/>
                    </w:trPr>
                    <w:tc>
                      <w:tcPr>
                        <w:tcW w:w="5343" w:type="dxa"/>
                        <w:vAlign w:val="center"/>
                        <w:hideMark/>
                      </w:tcPr>
                      <w:p w14:paraId="62513276" w14:textId="77777777" w:rsidR="00790733" w:rsidRPr="00790733" w:rsidRDefault="00790733" w:rsidP="0079073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GB" w:eastAsia="en-GB"/>
                          </w:rPr>
                        </w:pPr>
                        <w:r w:rsidRPr="0079073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GB" w:eastAsia="en-GB"/>
                          </w:rPr>
                          <w:t xml:space="preserve">1. No data available: system shows no-results message. </w:t>
                        </w:r>
                        <w:r w:rsidRPr="0079073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GB" w:eastAsia="en-GB"/>
                          </w:rPr>
                          <w:br/>
                          <w:t>2. Invalid filters: system requests correction.</w:t>
                        </w:r>
                      </w:p>
                    </w:tc>
                  </w:tr>
                </w:tbl>
                <w:p w14:paraId="1E07930A" w14:textId="055BEA42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3EA7AA96" w14:textId="028ABC06" w:rsidR="00790733" w:rsidRPr="00291CAE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0733" w:rsidRPr="00291CAE" w14:paraId="783F2D36" w14:textId="77777777" w:rsidTr="001F376D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6FD7C00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17F109F6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A35B43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1517D612" w14:textId="77777777" w:rsidR="00790733" w:rsidRPr="00790733" w:rsidRDefault="00790733" w:rsidP="00790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7"/>
            </w:tblGrid>
            <w:tr w:rsidR="00790733" w:rsidRPr="00790733" w14:paraId="0D672925" w14:textId="77777777" w:rsidTr="00790733">
              <w:trPr>
                <w:tblCellSpacing w:w="15" w:type="dxa"/>
              </w:trPr>
              <w:tc>
                <w:tcPr>
                  <w:tcW w:w="4517" w:type="dxa"/>
                  <w:vAlign w:val="center"/>
                  <w:hideMark/>
                </w:tcPr>
                <w:p w14:paraId="4E7C30C1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Reports should generate within 5 seconds.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2. Data must be accurate and consistent.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3. Reports should support export functionality.</w:t>
                  </w:r>
                </w:p>
              </w:tc>
            </w:tr>
          </w:tbl>
          <w:p w14:paraId="458AC89E" w14:textId="742FD8F6" w:rsidR="00790733" w:rsidRPr="00291CAE" w:rsidRDefault="00790733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733" w:rsidRPr="00291CAE" w14:paraId="315B1D6D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AB66C53" w14:textId="77777777" w:rsidR="00790733" w:rsidRDefault="00790733" w:rsidP="001F376D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336681CC" w14:textId="77777777" w:rsidR="00790733" w:rsidRPr="00291CAE" w:rsidRDefault="00790733" w:rsidP="001F376D">
            <w:pPr>
              <w:jc w:val="center"/>
            </w:pPr>
            <w:r w:rsidRPr="00291CAE">
              <w:rPr>
                <w:sz w:val="20"/>
              </w:rPr>
              <w:t>Postconditions</w:t>
            </w:r>
          </w:p>
        </w:tc>
        <w:tc>
          <w:tcPr>
            <w:tcW w:w="7200" w:type="dxa"/>
          </w:tcPr>
          <w:p w14:paraId="49979E04" w14:textId="77777777" w:rsidR="00790733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Report is displayed. </w:t>
            </w:r>
            <w:r>
              <w:br/>
              <w:t>2. Administrator can use data for analysis.</w:t>
            </w:r>
          </w:p>
          <w:p w14:paraId="7E8E3A2F" w14:textId="23492EDD" w:rsidR="00790733" w:rsidRPr="00291CAE" w:rsidRDefault="00790733" w:rsidP="00790733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1168671" w14:textId="77777777" w:rsidR="00790733" w:rsidRPr="00790733" w:rsidRDefault="00790733" w:rsidP="00790733"/>
    <w:p w14:paraId="5F13FEA5" w14:textId="700DF06E" w:rsidR="003B3981" w:rsidRDefault="001C420A">
      <w:pPr>
        <w:pStyle w:val="Heading2"/>
        <w:rPr>
          <w:color w:val="auto"/>
        </w:rPr>
      </w:pPr>
      <w:r w:rsidRPr="00790733">
        <w:rPr>
          <w:color w:val="auto"/>
        </w:rPr>
        <w:lastRenderedPageBreak/>
        <w:t>UC_19: Manage Pricing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790733" w:rsidRPr="00291CAE" w14:paraId="355FF343" w14:textId="77777777" w:rsidTr="001F3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6" w:type="dxa"/>
          </w:tcPr>
          <w:p w14:paraId="75D53E06" w14:textId="77777777" w:rsidR="00790733" w:rsidRPr="00291CAE" w:rsidRDefault="00790733" w:rsidP="001F376D">
            <w:r w:rsidRPr="00291CAE">
              <w:rPr>
                <w:sz w:val="20"/>
              </w:rPr>
              <w:t>UC Name</w:t>
            </w:r>
          </w:p>
        </w:tc>
        <w:tc>
          <w:tcPr>
            <w:tcW w:w="7200" w:type="dxa"/>
          </w:tcPr>
          <w:p w14:paraId="10B9723B" w14:textId="2D33EC16" w:rsidR="00790733" w:rsidRPr="00291CAE" w:rsidRDefault="00790733" w:rsidP="001F37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Manage pricing</w:t>
            </w:r>
          </w:p>
        </w:tc>
      </w:tr>
      <w:tr w:rsidR="00790733" w:rsidRPr="00291CAE" w14:paraId="57DF27B0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D042329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200" w:type="dxa"/>
          </w:tcPr>
          <w:p w14:paraId="62C5C338" w14:textId="434407FA" w:rsidR="00790733" w:rsidRPr="00291CAE" w:rsidRDefault="00790733" w:rsidP="001F376D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Login / System Access</w:t>
            </w:r>
          </w:p>
        </w:tc>
      </w:tr>
      <w:tr w:rsidR="00790733" w:rsidRPr="00291CAE" w14:paraId="2E73BF9A" w14:textId="77777777" w:rsidTr="001F376D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7027DCE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200" w:type="dxa"/>
          </w:tcPr>
          <w:p w14:paraId="25A10CC6" w14:textId="3D5F0E32" w:rsidR="00790733" w:rsidRPr="00291CAE" w:rsidRDefault="00790733" w:rsidP="001F376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</w:tr>
      <w:tr w:rsidR="00790733" w:rsidRPr="00291CAE" w14:paraId="3842AFFD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98A4F36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4109500D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5E4852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1D50C988" w14:textId="77777777" w:rsidR="00790733" w:rsidRPr="00790733" w:rsidRDefault="00790733" w:rsidP="00790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790733" w:rsidRPr="00790733" w14:paraId="02BAF9B6" w14:textId="77777777" w:rsidTr="00790733">
              <w:trPr>
                <w:tblCellSpacing w:w="15" w:type="dxa"/>
              </w:trPr>
              <w:tc>
                <w:tcPr>
                  <w:tcW w:w="3417" w:type="dxa"/>
                  <w:vAlign w:val="center"/>
                  <w:hideMark/>
                </w:tcPr>
                <w:p w14:paraId="3F5032D5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Administrator is authenticated.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2. Pricing data exists in the system.</w:t>
                  </w:r>
                </w:p>
              </w:tc>
            </w:tr>
          </w:tbl>
          <w:p w14:paraId="3A0DA368" w14:textId="2EF0078C" w:rsidR="00790733" w:rsidRPr="00291CAE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0733" w:rsidRPr="00291CAE" w14:paraId="27B73873" w14:textId="77777777" w:rsidTr="001F376D">
        <w:trPr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1664344" w14:textId="77777777" w:rsidR="00790733" w:rsidRDefault="00790733" w:rsidP="001F376D">
            <w:pPr>
              <w:spacing w:before="240"/>
              <w:rPr>
                <w:b w:val="0"/>
                <w:bCs w:val="0"/>
                <w:caps w:val="0"/>
                <w:sz w:val="20"/>
              </w:rPr>
            </w:pPr>
          </w:p>
          <w:p w14:paraId="7B2F770B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20935F92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546AD5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50C636FC" w14:textId="77777777" w:rsidR="00790733" w:rsidRPr="00790733" w:rsidRDefault="00790733" w:rsidP="00790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790733" w:rsidRPr="00790733" w14:paraId="0BBB3199" w14:textId="77777777" w:rsidTr="00790733">
              <w:trPr>
                <w:tblCellSpacing w:w="15" w:type="dxa"/>
              </w:trPr>
              <w:tc>
                <w:tcPr>
                  <w:tcW w:w="3777" w:type="dxa"/>
                  <w:vAlign w:val="center"/>
                  <w:hideMark/>
                </w:tcPr>
                <w:p w14:paraId="5F383E4E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Administrator opens pricing section.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2. System displays current prices.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3. Administrator selects item.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4. Administrator enters new price.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5. System validates input.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6. System updates pricing.</w:t>
                  </w:r>
                </w:p>
              </w:tc>
            </w:tr>
          </w:tbl>
          <w:p w14:paraId="66F6DE33" w14:textId="57B58FA4" w:rsidR="00790733" w:rsidRPr="00291CAE" w:rsidRDefault="00790733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733" w:rsidRPr="00291CAE" w14:paraId="068857C8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AFD5929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733" w:rsidRPr="00790733" w14:paraId="02AB102F" w14:textId="77777777" w:rsidTr="007907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154955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7798876E" w14:textId="77777777" w:rsidR="00790733" w:rsidRPr="00790733" w:rsidRDefault="00790733" w:rsidP="00790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6"/>
            </w:tblGrid>
            <w:tr w:rsidR="00790733" w:rsidRPr="00790733" w14:paraId="0DEC5DF9" w14:textId="77777777" w:rsidTr="00790733">
              <w:trPr>
                <w:tblCellSpacing w:w="15" w:type="dxa"/>
              </w:trPr>
              <w:tc>
                <w:tcPr>
                  <w:tcW w:w="5056" w:type="dxa"/>
                  <w:vAlign w:val="center"/>
                  <w:hideMark/>
                </w:tcPr>
                <w:p w14:paraId="3190752F" w14:textId="77777777" w:rsidR="00790733" w:rsidRPr="00790733" w:rsidRDefault="00790733" w:rsidP="007907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Invalid price value: system shows error. </w:t>
                  </w:r>
                  <w:r w:rsidRPr="007907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2. Concurrent update conflict: system requests retry.</w:t>
                  </w:r>
                </w:p>
              </w:tc>
            </w:tr>
          </w:tbl>
          <w:p w14:paraId="24525B61" w14:textId="3FDDE163" w:rsidR="00790733" w:rsidRPr="00291CAE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0733" w:rsidRPr="00291CAE" w14:paraId="00D11ED3" w14:textId="77777777" w:rsidTr="001F376D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79C4855" w14:textId="77777777" w:rsidR="00790733" w:rsidRPr="00291CAE" w:rsidRDefault="00790733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200" w:type="dxa"/>
          </w:tcPr>
          <w:p w14:paraId="018FB2F5" w14:textId="53972605" w:rsidR="00790733" w:rsidRPr="00291CAE" w:rsidRDefault="00790733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Price updates should be immediate. </w:t>
            </w:r>
            <w:r>
              <w:br/>
              <w:t xml:space="preserve">2. Only authorized users can update pricing. </w:t>
            </w:r>
            <w:r>
              <w:br/>
              <w:t>3. Changes must be logged.</w:t>
            </w:r>
          </w:p>
        </w:tc>
      </w:tr>
      <w:tr w:rsidR="00790733" w:rsidRPr="00291CAE" w14:paraId="6D9F12F7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1983282" w14:textId="77777777" w:rsidR="00790733" w:rsidRDefault="00790733" w:rsidP="001F376D">
            <w:pPr>
              <w:rPr>
                <w:sz w:val="20"/>
              </w:rPr>
            </w:pPr>
          </w:p>
          <w:p w14:paraId="76D690DB" w14:textId="77777777" w:rsidR="00790733" w:rsidRPr="00291CAE" w:rsidRDefault="00790733" w:rsidP="001F376D">
            <w:pPr>
              <w:jc w:val="center"/>
            </w:pPr>
            <w:r w:rsidRPr="00291CAE">
              <w:rPr>
                <w:sz w:val="20"/>
              </w:rPr>
              <w:t>Postconditions</w:t>
            </w:r>
          </w:p>
        </w:tc>
        <w:tc>
          <w:tcPr>
            <w:tcW w:w="7200" w:type="dxa"/>
          </w:tcPr>
          <w:p w14:paraId="20801B2B" w14:textId="3E9FA5C5" w:rsidR="00790733" w:rsidRPr="00291CAE" w:rsidRDefault="00790733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Prices are updated. </w:t>
            </w:r>
            <w:r>
              <w:br/>
              <w:t>2. New pricing applies to future bookings.</w:t>
            </w:r>
          </w:p>
        </w:tc>
      </w:tr>
    </w:tbl>
    <w:p w14:paraId="61CDA6B1" w14:textId="77777777" w:rsidR="00790733" w:rsidRPr="00790733" w:rsidRDefault="00790733" w:rsidP="00790733"/>
    <w:p w14:paraId="69B95765" w14:textId="0060E7AA" w:rsidR="003B3981" w:rsidRDefault="001C420A">
      <w:pPr>
        <w:pStyle w:val="Heading2"/>
        <w:rPr>
          <w:color w:val="auto"/>
        </w:rPr>
      </w:pPr>
      <w:r w:rsidRPr="00790733">
        <w:rPr>
          <w:color w:val="auto"/>
        </w:rPr>
        <w:t>UC_20: Monitor System Activity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1C420A" w:rsidRPr="00291CAE" w14:paraId="3D03D789" w14:textId="77777777" w:rsidTr="001F3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6" w:type="dxa"/>
          </w:tcPr>
          <w:p w14:paraId="54AC8BAA" w14:textId="77777777" w:rsidR="001C420A" w:rsidRPr="00291CAE" w:rsidRDefault="001C420A" w:rsidP="001F376D">
            <w:r w:rsidRPr="00291CAE">
              <w:rPr>
                <w:sz w:val="20"/>
              </w:rPr>
              <w:t>UC Name</w:t>
            </w:r>
          </w:p>
        </w:tc>
        <w:tc>
          <w:tcPr>
            <w:tcW w:w="7200" w:type="dxa"/>
          </w:tcPr>
          <w:p w14:paraId="7A76DCDC" w14:textId="2D157293" w:rsidR="001C420A" w:rsidRPr="00291CAE" w:rsidRDefault="001C420A" w:rsidP="001F37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monitor system activity</w:t>
            </w:r>
          </w:p>
        </w:tc>
      </w:tr>
      <w:tr w:rsidR="001C420A" w:rsidRPr="00291CAE" w14:paraId="5C0B780D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7708719" w14:textId="77777777" w:rsidR="001C420A" w:rsidRPr="00291CAE" w:rsidRDefault="001C420A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200" w:type="dxa"/>
          </w:tcPr>
          <w:p w14:paraId="12FBAC3E" w14:textId="578ED99B" w:rsidR="001C420A" w:rsidRPr="00291CAE" w:rsidRDefault="001C420A" w:rsidP="001F376D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Login / System Access</w:t>
            </w:r>
          </w:p>
        </w:tc>
      </w:tr>
      <w:tr w:rsidR="001C420A" w:rsidRPr="00291CAE" w14:paraId="51F67854" w14:textId="77777777" w:rsidTr="001F3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F096709" w14:textId="77777777" w:rsidR="001C420A" w:rsidRPr="00291CAE" w:rsidRDefault="001C420A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200" w:type="dxa"/>
          </w:tcPr>
          <w:p w14:paraId="66C295B7" w14:textId="750AB9F7" w:rsidR="001C420A" w:rsidRPr="00291CAE" w:rsidRDefault="001C420A" w:rsidP="001F376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</w:tr>
      <w:tr w:rsidR="001C420A" w:rsidRPr="00291CAE" w14:paraId="5DF66E3A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773091A" w14:textId="77777777" w:rsidR="001C420A" w:rsidRPr="00291CAE" w:rsidRDefault="001C420A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200" w:type="dxa"/>
          </w:tcPr>
          <w:p w14:paraId="13311B71" w14:textId="02ABC2C7" w:rsidR="001C420A" w:rsidRPr="00291CAE" w:rsidRDefault="001C420A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Administrator is authenticated. </w:t>
            </w:r>
            <w:r>
              <w:br/>
              <w:t>2. System logs are available.</w:t>
            </w:r>
          </w:p>
        </w:tc>
      </w:tr>
      <w:tr w:rsidR="001C420A" w:rsidRPr="00291CAE" w14:paraId="5510B31A" w14:textId="77777777" w:rsidTr="001F376D">
        <w:trPr>
          <w:trHeight w:val="2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1EF9F68" w14:textId="77777777" w:rsidR="001C420A" w:rsidRDefault="001C420A" w:rsidP="001F376D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70C327AE" w14:textId="77777777" w:rsidR="001C420A" w:rsidRDefault="001C420A" w:rsidP="001F376D">
            <w:pPr>
              <w:rPr>
                <w:b w:val="0"/>
                <w:bCs w:val="0"/>
                <w:caps w:val="0"/>
                <w:sz w:val="20"/>
              </w:rPr>
            </w:pPr>
          </w:p>
          <w:p w14:paraId="09D62252" w14:textId="77777777" w:rsidR="001C420A" w:rsidRPr="00291CAE" w:rsidRDefault="001C420A" w:rsidP="001F376D">
            <w:pPr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200" w:type="dxa"/>
          </w:tcPr>
          <w:p w14:paraId="76EF4AAC" w14:textId="6B619B46" w:rsidR="001C420A" w:rsidRPr="00291CAE" w:rsidRDefault="001C420A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Administrator opens system logs section. </w:t>
            </w:r>
            <w:r>
              <w:br/>
              <w:t xml:space="preserve">2. System retrieves activity logs. </w:t>
            </w:r>
            <w:r>
              <w:br/>
              <w:t xml:space="preserve">3. System displays logs. </w:t>
            </w:r>
            <w:r>
              <w:br/>
              <w:t xml:space="preserve">4. Administrator applies filters. </w:t>
            </w:r>
            <w:r>
              <w:br/>
              <w:t>5. Administrator reviews logs.</w:t>
            </w:r>
          </w:p>
        </w:tc>
      </w:tr>
      <w:tr w:rsidR="001C420A" w:rsidRPr="00291CAE" w14:paraId="54C026D2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CB3C7C8" w14:textId="77777777" w:rsidR="001C420A" w:rsidRDefault="001C420A" w:rsidP="001F376D">
            <w:pPr>
              <w:rPr>
                <w:b w:val="0"/>
                <w:bCs w:val="0"/>
                <w:caps w:val="0"/>
                <w:sz w:val="20"/>
              </w:rPr>
            </w:pPr>
          </w:p>
          <w:p w14:paraId="18042D9C" w14:textId="77777777" w:rsidR="001C420A" w:rsidRPr="00291CAE" w:rsidRDefault="001C420A" w:rsidP="001F376D">
            <w:pPr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200" w:type="dxa"/>
          </w:tcPr>
          <w:p w14:paraId="73566727" w14:textId="369E09F0" w:rsidR="001C420A" w:rsidRPr="00291CAE" w:rsidRDefault="001C420A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No logs available: system displays message. </w:t>
            </w:r>
            <w:r>
              <w:br/>
              <w:t>2. Unauthorized access attempt: system denies access and logs attempt.</w:t>
            </w:r>
          </w:p>
        </w:tc>
      </w:tr>
      <w:tr w:rsidR="001C420A" w:rsidRPr="00291CAE" w14:paraId="21D73AFC" w14:textId="77777777" w:rsidTr="001F376D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A9E369B" w14:textId="77777777" w:rsidR="001C420A" w:rsidRPr="00291CAE" w:rsidRDefault="001C420A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420A" w:rsidRPr="001C420A" w14:paraId="2D757372" w14:textId="77777777" w:rsidTr="001C420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652CD2" w14:textId="77777777" w:rsidR="001C420A" w:rsidRPr="001C420A" w:rsidRDefault="001C420A" w:rsidP="001C42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0DDA9956" w14:textId="77777777" w:rsidR="001C420A" w:rsidRPr="001C420A" w:rsidRDefault="001C420A" w:rsidP="001C4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7"/>
            </w:tblGrid>
            <w:tr w:rsidR="001C420A" w:rsidRPr="001C420A" w14:paraId="286EF91D" w14:textId="77777777" w:rsidTr="001C420A">
              <w:trPr>
                <w:tblCellSpacing w:w="15" w:type="dxa"/>
              </w:trPr>
              <w:tc>
                <w:tcPr>
                  <w:tcW w:w="3657" w:type="dxa"/>
                  <w:vAlign w:val="center"/>
                  <w:hideMark/>
                </w:tcPr>
                <w:p w14:paraId="16391F35" w14:textId="77777777" w:rsidR="001C420A" w:rsidRPr="001C420A" w:rsidRDefault="001C420A" w:rsidP="001C42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1C42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 xml:space="preserve">1. Logs should load within 3 seconds. </w:t>
                  </w:r>
                  <w:r w:rsidRPr="001C42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 xml:space="preserve">2. Data must be securely stored. </w:t>
                  </w:r>
                  <w:r w:rsidRPr="001C42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br/>
                    <w:t>3. Access limited to administrators.</w:t>
                  </w:r>
                </w:p>
              </w:tc>
            </w:tr>
          </w:tbl>
          <w:p w14:paraId="52A1BCDD" w14:textId="0E375FDC" w:rsidR="001C420A" w:rsidRPr="00291CAE" w:rsidRDefault="001C420A" w:rsidP="001F376D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420A" w:rsidRPr="00291CAE" w14:paraId="409C577D" w14:textId="77777777" w:rsidTr="001F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8FEA113" w14:textId="77777777" w:rsidR="001C420A" w:rsidRPr="00291CAE" w:rsidRDefault="001C420A" w:rsidP="001F376D">
            <w:pPr>
              <w:spacing w:before="240"/>
              <w:jc w:val="center"/>
            </w:pPr>
            <w:r w:rsidRPr="00291CAE">
              <w:rPr>
                <w:sz w:val="20"/>
              </w:rPr>
              <w:t>Postconditions</w:t>
            </w:r>
          </w:p>
        </w:tc>
        <w:tc>
          <w:tcPr>
            <w:tcW w:w="7200" w:type="dxa"/>
          </w:tcPr>
          <w:p w14:paraId="3B763357" w14:textId="3B409AE8" w:rsidR="001C420A" w:rsidRPr="00291CAE" w:rsidRDefault="001C420A" w:rsidP="001F376D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Administrator reviews system activity. </w:t>
            </w:r>
            <w:r>
              <w:br/>
              <w:t>2. System maintains audit trail.</w:t>
            </w:r>
          </w:p>
        </w:tc>
      </w:tr>
    </w:tbl>
    <w:p w14:paraId="48D529CE" w14:textId="77777777" w:rsidR="001C420A" w:rsidRPr="00291CAE" w:rsidRDefault="001C420A" w:rsidP="001C420A"/>
    <w:p w14:paraId="20A42858" w14:textId="77777777" w:rsidR="001C420A" w:rsidRPr="001C420A" w:rsidRDefault="001C420A" w:rsidP="001C420A"/>
    <w:sectPr w:rsidR="001C420A" w:rsidRPr="001C4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45C93"/>
    <w:multiLevelType w:val="hybridMultilevel"/>
    <w:tmpl w:val="6E40E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24229"/>
    <w:multiLevelType w:val="hybridMultilevel"/>
    <w:tmpl w:val="93E89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365D04"/>
    <w:multiLevelType w:val="hybridMultilevel"/>
    <w:tmpl w:val="C3645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633F9"/>
    <w:multiLevelType w:val="hybridMultilevel"/>
    <w:tmpl w:val="D65E8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0"/>
  </w:num>
  <w:num w:numId="14">
    <w:abstractNumId w:val="12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20A"/>
    <w:rsid w:val="0029639D"/>
    <w:rsid w:val="00326F90"/>
    <w:rsid w:val="003B3981"/>
    <w:rsid w:val="00790733"/>
    <w:rsid w:val="00A63B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1AA20"/>
  <w14:defaultImageDpi w14:val="300"/>
  <w15:docId w15:val="{F6069C17-915A-441C-A8CF-25F4DB06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A63B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63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Mustafaraj</cp:lastModifiedBy>
  <cp:revision>3</cp:revision>
  <dcterms:created xsi:type="dcterms:W3CDTF">2013-12-23T23:15:00Z</dcterms:created>
  <dcterms:modified xsi:type="dcterms:W3CDTF">2026-03-31T16:18:00Z</dcterms:modified>
  <cp:category/>
</cp:coreProperties>
</file>