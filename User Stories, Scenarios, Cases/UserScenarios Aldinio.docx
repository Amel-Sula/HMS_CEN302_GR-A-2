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sz w:val="28"/>
        </w:rPr>
        <w:t>REQUIREMENT ANALYSIS</w:t>
      </w:r>
    </w:p>
    <w:p>
      <w:pPr>
        <w:spacing w:after="40"/>
        <w:jc w:val="center"/>
      </w:pPr>
      <w:r>
        <w:rPr>
          <w:b w:val="0"/>
          <w:sz w:val="26"/>
        </w:rPr>
        <w:t>User Stories 5-8 by Aldinio Nurce</w:t>
      </w:r>
    </w:p>
    <w:p>
      <w:pPr>
        <w:pStyle w:val="Heading1"/>
        <w:spacing w:before="240" w:after="160"/>
      </w:pPr>
      <w:r>
        <w:rPr>
          <w:b/>
          <w:color w:val="1F4E79"/>
          <w:sz w:val="26"/>
        </w:rPr>
        <w:t>User Scenarios: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152"/>
        <w:gridCol w:w="2592"/>
        <w:gridCol w:w="6768"/>
      </w:tblGrid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B4C6E7"/>
          </w:tcPr>
          <w:p>
            <w:pPr>
              <w:spacing w:after="60" w:before="0" w:line="276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Nr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B4C6E7"/>
          </w:tcPr>
          <w:p>
            <w:pPr>
              <w:spacing w:after="60" w:before="0" w:line="276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Name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B4C6E7"/>
          </w:tcPr>
          <w:p>
            <w:pPr>
              <w:spacing w:after="60" w:before="0" w:line="276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Description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60" w:before="0" w:line="276" w:lineRule="auto"/>
              <w:jc w:val="center"/>
            </w:pPr>
            <w:r>
              <w:rPr>
                <w:rFonts w:ascii="Aptos" w:hAnsi="Aptos"/>
                <w:sz w:val="21"/>
              </w:rPr>
              <w:t>US_05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60" w:before="0" w:line="276" w:lineRule="auto"/>
              <w:jc w:val="left"/>
            </w:pPr>
            <w:r>
              <w:rPr>
                <w:rFonts w:ascii="Aptos" w:hAnsi="Aptos"/>
                <w:sz w:val="21"/>
              </w:rPr>
              <w:t>Book a Room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Guest books a room by choosing dates, room, and confirming the reservation.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60" w:before="0" w:line="276" w:lineRule="auto"/>
              <w:jc w:val="center"/>
            </w:pPr>
            <w:r>
              <w:rPr>
                <w:rFonts w:ascii="Aptos" w:hAnsi="Aptos"/>
                <w:sz w:val="21"/>
              </w:rPr>
              <w:t>US_06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60" w:before="0" w:line="276" w:lineRule="auto"/>
              <w:jc w:val="left"/>
            </w:pPr>
            <w:r>
              <w:rPr>
                <w:rFonts w:ascii="Aptos" w:hAnsi="Aptos"/>
                <w:sz w:val="21"/>
              </w:rPr>
              <w:t>Cancel Reservation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Guest cancels an existing reservation based on hotel policy.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60" w:before="0" w:line="276" w:lineRule="auto"/>
              <w:jc w:val="center"/>
            </w:pPr>
            <w:r>
              <w:rPr>
                <w:rFonts w:ascii="Aptos" w:hAnsi="Aptos"/>
                <w:sz w:val="21"/>
              </w:rPr>
              <w:t>US_07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60" w:before="0" w:line="276" w:lineRule="auto"/>
              <w:jc w:val="left"/>
            </w:pPr>
            <w:r>
              <w:rPr>
                <w:rFonts w:ascii="Aptos" w:hAnsi="Aptos"/>
                <w:sz w:val="21"/>
              </w:rPr>
              <w:t>View Booking History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Guest views current and past reservations.</w:t>
            </w:r>
          </w:p>
        </w:tc>
      </w:tr>
      <w:t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60" w:before="0" w:line="276" w:lineRule="auto"/>
              <w:jc w:val="center"/>
            </w:pPr>
            <w:r>
              <w:rPr>
                <w:rFonts w:ascii="Aptos" w:hAnsi="Aptos"/>
                <w:sz w:val="21"/>
              </w:rPr>
              <w:t>US_08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60" w:before="0" w:line="276" w:lineRule="auto"/>
              <w:jc w:val="left"/>
            </w:pPr>
            <w:r>
              <w:rPr>
                <w:rFonts w:ascii="Aptos" w:hAnsi="Aptos"/>
                <w:sz w:val="21"/>
              </w:rPr>
              <w:t>Update Profile Information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Guest updates personal account information.</w:t>
            </w:r>
          </w:p>
        </w:tc>
      </w:tr>
    </w:tbl>
    <w:p>
      <w:pPr>
        <w:pStyle w:val="Heading1"/>
        <w:spacing w:before="240" w:after="160"/>
      </w:pPr>
      <w:r>
        <w:rPr>
          <w:b/>
          <w:color w:val="1F4E79"/>
          <w:sz w:val="26"/>
        </w:rPr>
        <w:t>User Scenarios Extended:</w:t>
      </w:r>
    </w:p>
    <w:p>
      <w:pPr>
        <w:spacing w:before="160" w:after="80"/>
      </w:pPr>
      <w:r>
        <w:rPr>
          <w:b/>
          <w:color w:val="1F4E79"/>
          <w:sz w:val="23"/>
        </w:rPr>
        <w:t>US_05: Book a Room: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1. Guest opens the booking page.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2. Guest enters dates and number of guests.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3. System shows available rooms.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4. Guest selects a room and enters details.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5. Guest confirms the booking.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6. System creates the reservation.</w:t>
      </w:r>
    </w:p>
    <w:p>
      <w:pPr>
        <w:spacing w:after="80" w:line="264" w:lineRule="auto" w:before="160"/>
        <w:ind w:left="259"/>
      </w:pPr>
      <w:r>
        <w:rPr>
          <w:b/>
          <w:color w:val="1F4E79"/>
          <w:sz w:val="23"/>
        </w:rPr>
        <w:t>US_06: Cancel Reservation: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1. Guest opens the reservations page.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2. System shows active reservations.</w:t>
      </w:r>
    </w:p>
    <w:p>
      <w:pPr>
        <w:spacing w:before="160" w:after="40"/>
      </w:pPr>
      <w:r>
        <w:rPr>
          <w:b w:val="0"/>
          <w:i w:val="0"/>
          <w:color w:val="000000"/>
          <w:sz w:val="22"/>
        </w:rPr>
        <w:t>3. Guest selects a reservation to cancel.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4. System shows the cancellation policy.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5. Guest confirms the cancellation.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6. System updates the status to Cancelled.</w:t>
      </w:r>
    </w:p>
    <w:p>
      <w:pPr>
        <w:spacing w:after="80" w:line="264" w:lineRule="auto" w:before="160"/>
        <w:ind w:left="259"/>
      </w:pPr>
      <w:r>
        <w:rPr>
          <w:b/>
          <w:color w:val="1F4E79"/>
          <w:sz w:val="23"/>
        </w:rPr>
        <w:t>US_07: View Booking History: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1. Guest opens Booking History.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2. System retrieves reservations.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3. System shows current and past bookings.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4. Guest selects one reservation.</w:t>
      </w:r>
    </w:p>
    <w:p>
      <w:pPr>
        <w:spacing w:before="160" w:after="40"/>
      </w:pPr>
      <w:r>
        <w:rPr>
          <w:b w:val="0"/>
          <w:i w:val="0"/>
          <w:color w:val="000000"/>
          <w:sz w:val="22"/>
        </w:rPr>
        <w:t>5. System shows booking details.</w:t>
      </w:r>
    </w:p>
    <w:p>
      <w:pPr>
        <w:spacing w:after="80" w:line="264" w:lineRule="auto" w:before="160"/>
        <w:ind w:left="259"/>
      </w:pPr>
      <w:r>
        <w:rPr>
          <w:b/>
          <w:color w:val="1F4E79"/>
          <w:sz w:val="23"/>
        </w:rPr>
        <w:t>US_08: Update Profile Information: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1. Guest opens profile settings.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2. System shows current information.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3. Guest edits the needed fields.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4. System validates the changes.</w:t>
      </w:r>
    </w:p>
    <w:p>
      <w:pPr>
        <w:spacing w:after="40" w:line="264" w:lineRule="auto"/>
        <w:ind w:left="259"/>
      </w:pPr>
      <w:r>
        <w:rPr>
          <w:b w:val="0"/>
          <w:i w:val="0"/>
          <w:color w:val="000000"/>
          <w:sz w:val="22"/>
        </w:rPr>
        <w:t>5. Guest saves the updates.</w:t>
      </w:r>
    </w:p>
    <w:p>
      <w:pPr>
        <w:spacing w:before="160" w:after="40"/>
      </w:pPr>
      <w:r>
        <w:rPr>
          <w:b w:val="0"/>
          <w:i w:val="0"/>
          <w:color w:val="000000"/>
          <w:sz w:val="22"/>
        </w:rPr>
        <w:t>6. System updates the profile.</w:t>
      </w:r>
    </w:p>
    <w:p>
      <w:pPr>
        <w:pStyle w:val="Heading1"/>
        <w:spacing w:before="240" w:after="160"/>
      </w:pPr>
      <w:r>
        <w:rPr>
          <w:b/>
          <w:color w:val="1F4E79"/>
          <w:sz w:val="26"/>
        </w:rPr>
        <w:t>User Cases:</w:t>
      </w:r>
    </w:p>
    <w:p>
      <w:pPr>
        <w:spacing w:before="160" w:after="80"/>
      </w:pPr>
      <w:r>
        <w:rPr>
          <w:b/>
          <w:color w:val="1F4E79"/>
          <w:sz w:val="23"/>
        </w:rPr>
        <w:t>UC_05: Book a Room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20"/>
        <w:gridCol w:w="7128"/>
      </w:tblGrid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UC Name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sz w:val="21"/>
              </w:rPr>
              <w:t>Book a Room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Dependency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US_03, US_04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Actors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sz w:val="21"/>
              </w:rPr>
              <w:t>Guest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Preconditions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Guest is on booking page. | 2. Room is available for selected dates.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Main Sequence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Guest enters dates and guests. | 2. System shows available rooms. | 3. Guest selects room and enters details. | 4. System calculates total price. | 5. Guest confirms booking. | 6. System creates reservation.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Alternative Sequence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No rooms available: system asks guest to change dates. | 2. Invalid data: system shows error. | 3. Guest exits: reservation is not created.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Non-functional Requirements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Search should finish within 3 seconds. | 2. Data must be stored securely. | 3. Form should work on mobile and desktop.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Postconditions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Reservation is saved. | 2. Room availability is updated.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4E79"/>
          <w:sz w:val="23"/>
        </w:rPr>
        <w:t>UC_06: Cancel Reservation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20"/>
        <w:gridCol w:w="7128"/>
      </w:tblGrid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UC Name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sz w:val="21"/>
              </w:rPr>
              <w:t>Cancel Reservation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Dependency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UC_07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Actors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sz w:val="21"/>
              </w:rPr>
              <w:t>Guest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Preconditions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Guest is logged in. | 2. Reservation can be cancelled.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Main Sequence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Guest opens booking history. | 2. Guest selects reservation. | 3. System shows cancellation policy. | 4. Guest confirms cancellation. | 5. System changes status to Cancelled.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Alternative Sequence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Cancellation not allowed: system shows message. | 2. Guest stops process: reservation stays active.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Non-functional Requirements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Confirmation should appear within 1 minute. | 2. Status changes must be logged.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Postconditions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Reservation is cancelled. | 2. Room may become available again.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4E79"/>
          <w:sz w:val="23"/>
        </w:rPr>
        <w:t>UC_07: View Booking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20"/>
        <w:gridCol w:w="7128"/>
      </w:tblGrid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UC Name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sz w:val="21"/>
              </w:rPr>
              <w:t>View Booking History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Dependency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US_02, US_05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Actors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sz w:val="21"/>
              </w:rPr>
              <w:t>Guest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Preconditions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Guest is logged in. | 2. Guest has at least one reservation.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Main Sequence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Guest opens booking history. | 2. System retrieves reservations. | 3. System shows current and past bookings. | 4. Guest selects one reservation. | 5. System shows details.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Alternative Sequence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No reservations: system shows message. | 2. Loading error: system asks guest to try again.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Non-functional Requirements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Page should load within 2 seconds. | 2. Reservations should be shown clearly by status.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Postconditions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Guest can review reservation details.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1F4E79"/>
          <w:sz w:val="23"/>
        </w:rPr>
        <w:t>UC_08: Update Profile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20"/>
        <w:gridCol w:w="7128"/>
      </w:tblGrid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UC Name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sz w:val="21"/>
              </w:rPr>
              <w:t>Update Profile Information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Dependency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US_02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Actors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sz w:val="21"/>
              </w:rPr>
              <w:t>Guest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Preconditions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Guest is logged in. | 2. Guest profile exists.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Main Sequence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Guest opens profile settings. | 2. System shows current data. | 3. Guest edits fields. | 4. System validates input. | 5. Guest saves changes. | 6. System updates profile.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Alternative Sequence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Invalid data: system shows error. | 2. Guest leaves page: changes are not saved.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Non-functional Requirements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Update should finish within 2 seconds. | 2. Profile data must be protected.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pPr>
              <w:spacing w:after="60" w:before="0" w:line="264" w:lineRule="auto"/>
              <w:jc w:val="left"/>
            </w:pPr>
            <w:r>
              <w:rPr>
                <w:rFonts w:ascii="Aptos" w:hAnsi="Aptos"/>
                <w:b/>
                <w:sz w:val="21"/>
              </w:rPr>
              <w:t>Postconditions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1. New profile information is saved.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8"/>
      </w:rPr>
      <w:t>Aldinio Nurce - Requirement Analysis (US-05 to US-08)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