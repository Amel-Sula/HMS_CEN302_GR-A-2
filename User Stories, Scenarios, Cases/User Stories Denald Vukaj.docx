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FA3" w:rsidRPr="00044D28" w:rsidRDefault="00044D28">
      <w:pPr>
        <w:jc w:val="center"/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32"/>
        </w:rPr>
        <w:t>REQUIREMENT ANALYSIS</w:t>
      </w:r>
    </w:p>
    <w:p w:rsidR="00350FA3" w:rsidRPr="00044D28" w:rsidRDefault="00044D28">
      <w:pPr>
        <w:jc w:val="center"/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User Stories 13–16</w:t>
      </w:r>
      <w:r>
        <w:rPr>
          <w:rFonts w:asciiTheme="minorHAnsi" w:hAnsiTheme="minorHAnsi"/>
          <w:b/>
          <w:sz w:val="24"/>
        </w:rPr>
        <w:t xml:space="preserve">   </w:t>
      </w:r>
      <w:proofErr w:type="spellStart"/>
      <w:r>
        <w:rPr>
          <w:rFonts w:asciiTheme="minorHAnsi" w:hAnsiTheme="minorHAnsi"/>
          <w:b/>
          <w:sz w:val="24"/>
        </w:rPr>
        <w:t>Denald</w:t>
      </w:r>
      <w:proofErr w:type="spellEnd"/>
      <w:r>
        <w:rPr>
          <w:rFonts w:asciiTheme="minorHAnsi" w:hAnsiTheme="minorHAnsi"/>
          <w:b/>
          <w:sz w:val="24"/>
        </w:rPr>
        <w:t xml:space="preserve"> Vukaj</w:t>
      </w:r>
      <w:bookmarkStart w:id="0" w:name="_GoBack"/>
      <w:bookmarkEnd w:id="0"/>
    </w:p>
    <w:p w:rsidR="00350FA3" w:rsidRPr="00044D28" w:rsidRDefault="00044D28">
      <w:pPr>
        <w:pStyle w:val="Heading1"/>
        <w:rPr>
          <w:rFonts w:asciiTheme="minorHAnsi" w:hAnsiTheme="minorHAnsi"/>
          <w:color w:val="auto"/>
        </w:rPr>
      </w:pPr>
      <w:r w:rsidRPr="00044D28">
        <w:rPr>
          <w:rFonts w:asciiTheme="minorHAnsi" w:hAnsiTheme="minorHAnsi"/>
          <w:color w:val="auto"/>
          <w:sz w:val="26"/>
        </w:rPr>
        <w:t>User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044D28" w:rsidRPr="00044D28">
        <w:trPr>
          <w:tblHeader/>
          <w:jc w:val="center"/>
        </w:trPr>
        <w:tc>
          <w:tcPr>
            <w:tcW w:w="321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Nr</w:t>
            </w:r>
          </w:p>
        </w:tc>
        <w:tc>
          <w:tcPr>
            <w:tcW w:w="321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321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Description</w:t>
            </w:r>
          </w:p>
        </w:tc>
      </w:tr>
      <w:tr w:rsidR="00044D28" w:rsidRPr="00044D28">
        <w:trPr>
          <w:jc w:val="center"/>
        </w:trPr>
        <w:tc>
          <w:tcPr>
            <w:tcW w:w="3211" w:type="dxa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US_13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Update Reservation Details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The receptionist modifies booking details based on guest requests.</w:t>
            </w:r>
          </w:p>
        </w:tc>
      </w:tr>
      <w:tr w:rsidR="00044D28" w:rsidRPr="00044D28">
        <w:trPr>
          <w:jc w:val="center"/>
        </w:trPr>
        <w:tc>
          <w:tcPr>
            <w:tcW w:w="3211" w:type="dxa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US_14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Assign Rooms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The receptionist assigns available rooms to guests so that </w:t>
            </w:r>
            <w:r w:rsidRPr="00044D28">
              <w:rPr>
                <w:rFonts w:asciiTheme="minorHAnsi" w:hAnsiTheme="minorHAnsi"/>
              </w:rPr>
              <w:t>room allocation is properly managed.</w:t>
            </w:r>
          </w:p>
        </w:tc>
      </w:tr>
      <w:tr w:rsidR="00044D28" w:rsidRPr="00044D28">
        <w:trPr>
          <w:jc w:val="center"/>
        </w:trPr>
        <w:tc>
          <w:tcPr>
            <w:tcW w:w="3211" w:type="dxa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US_15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Manage Room Inventory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The administrator adds, updates, or removes rooms so the system accurately reflects available accommodations.</w:t>
            </w:r>
          </w:p>
        </w:tc>
      </w:tr>
      <w:tr w:rsidR="00350FA3" w:rsidRPr="00044D28">
        <w:trPr>
          <w:jc w:val="center"/>
        </w:trPr>
        <w:tc>
          <w:tcPr>
            <w:tcW w:w="3211" w:type="dxa"/>
          </w:tcPr>
          <w:p w:rsidR="00350FA3" w:rsidRPr="00044D28" w:rsidRDefault="00044D28">
            <w:pPr>
              <w:jc w:val="center"/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US_16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Manage Room Types</w:t>
            </w:r>
          </w:p>
        </w:tc>
        <w:tc>
          <w:tcPr>
            <w:tcW w:w="3211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The administrator defines different room categories so </w:t>
            </w:r>
            <w:r w:rsidRPr="00044D28">
              <w:rPr>
                <w:rFonts w:asciiTheme="minorHAnsi" w:hAnsiTheme="minorHAnsi"/>
              </w:rPr>
              <w:t>that rooms can be organized by type.</w:t>
            </w:r>
          </w:p>
        </w:tc>
      </w:tr>
    </w:tbl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pStyle w:val="Heading1"/>
        <w:rPr>
          <w:rFonts w:asciiTheme="minorHAnsi" w:hAnsiTheme="minorHAnsi"/>
          <w:color w:val="auto"/>
        </w:rPr>
      </w:pPr>
      <w:r w:rsidRPr="00044D28">
        <w:rPr>
          <w:rFonts w:asciiTheme="minorHAnsi" w:hAnsiTheme="minorHAnsi"/>
          <w:color w:val="auto"/>
          <w:sz w:val="26"/>
        </w:rPr>
        <w:t>User Scenarios Extended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US_13: Update Reservation Details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1. Receptionist navigates to the reservation management page.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2. Receptionist searches for a specific reservation.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3. System displays the reservation details.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4. Receptionist edits the booking information.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5. System validates the updated data.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6. System saves the changes.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7. System confirms the successful update.</w:t>
      </w:r>
    </w:p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US_14: Assign Rooms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1. Receptionist opens the room assignment interface.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 xml:space="preserve">2. Receptionist selects a </w:t>
      </w:r>
      <w:r w:rsidRPr="00044D28">
        <w:rPr>
          <w:rFonts w:asciiTheme="minorHAnsi" w:hAnsiTheme="minorHAnsi"/>
        </w:rPr>
        <w:t>reservation.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lastRenderedPageBreak/>
        <w:t>3. System shows all available rooms.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4. Receptionist selects an appropriate room.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5. System assigns the room to the guest.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6. System updates the room status.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7. System confirms the room assignment.</w:t>
      </w:r>
    </w:p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US_15: Manage Room Inventory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1. Administrato</w:t>
      </w:r>
      <w:r w:rsidRPr="00044D28">
        <w:rPr>
          <w:rFonts w:asciiTheme="minorHAnsi" w:hAnsiTheme="minorHAnsi"/>
        </w:rPr>
        <w:t>r navigates to the room management panel.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2. Administrator chooses to add, edit, or remove a room.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3. Administrator enters or updates the room details.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4. System validates the input data.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5. System saves the changes to the database.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 xml:space="preserve">6. System updates the </w:t>
      </w:r>
      <w:r w:rsidRPr="00044D28">
        <w:rPr>
          <w:rFonts w:asciiTheme="minorHAnsi" w:hAnsiTheme="minorHAnsi"/>
        </w:rPr>
        <w:t>room inventory list.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7. System confirms the action.</w:t>
      </w:r>
    </w:p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US_16: Manage Room Types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1. Administrator navigates to the room type settings page.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2. Administrator selects the add, edit, or delete option.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3. Administrator defines the room type details.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4. Administra</w:t>
      </w:r>
      <w:r w:rsidRPr="00044D28">
        <w:rPr>
          <w:rFonts w:asciiTheme="minorHAnsi" w:hAnsiTheme="minorHAnsi"/>
        </w:rPr>
        <w:t>tor sets attributes such as capacity, price, and amenities.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5. System validates the entered information.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6. System saves the room type.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</w:rPr>
        <w:t>7. System confirms the update.</w:t>
      </w:r>
    </w:p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pStyle w:val="Heading1"/>
        <w:rPr>
          <w:rFonts w:asciiTheme="minorHAnsi" w:hAnsiTheme="minorHAnsi"/>
          <w:color w:val="auto"/>
        </w:rPr>
      </w:pPr>
      <w:r w:rsidRPr="00044D28">
        <w:rPr>
          <w:rFonts w:asciiTheme="minorHAnsi" w:hAnsiTheme="minorHAnsi"/>
          <w:color w:val="auto"/>
          <w:sz w:val="26"/>
        </w:rPr>
        <w:t>User Cases</w:t>
      </w: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UC_13: Update Reservation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lastRenderedPageBreak/>
              <w:t>UC Name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Update Reservation Details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Dependency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Create Reservation / Existing Reservation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Actors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Preconditions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 valid reservation exists in the system.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Main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opens the reservation management page.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searches for and selects an existing reservat</w:t>
            </w:r>
            <w:r w:rsidRPr="00044D28">
              <w:rPr>
                <w:rFonts w:asciiTheme="minorHAnsi" w:hAnsiTheme="minorHAnsi"/>
              </w:rPr>
              <w:t>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updates the required booking details.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submits the updated reservation.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validates the changes and checks availability when necessary.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saves the updated reservation details.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confirms the successful update.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Alternative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Invalid input: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a. System shows validation errors.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b. Receptionist corrects the entered information.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Non-functional Requirements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Update process ≤ 3 seconds.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Only authorized staff can modify reservations.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3. Reservation data must</w:t>
            </w:r>
            <w:r w:rsidRPr="00044D28">
              <w:rPr>
                <w:rFonts w:asciiTheme="minorHAnsi" w:hAnsiTheme="minorHAnsi"/>
              </w:rPr>
              <w:t xml:space="preserve"> remain accurate and consistent.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proofErr w:type="spellStart"/>
            <w:r w:rsidRPr="00044D28">
              <w:rPr>
                <w:rFonts w:asciiTheme="minorHAnsi" w:hAnsiTheme="minorHAnsi"/>
                <w:b/>
              </w:rPr>
              <w:t>Postconditions</w:t>
            </w:r>
            <w:proofErr w:type="spellEnd"/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Reservation details are updated in the system.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The latest booking information is available to hotel staff.</w:t>
            </w:r>
          </w:p>
        </w:tc>
      </w:tr>
    </w:tbl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UC_14: Assign Rooms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UC Name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Assign Rooms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Dependency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Check-In Guests / Existing Reservation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Actors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Preconditions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 valid reservation exists and a suitable room is available.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Main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opens the room assignment page.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selects a reservation waiting for room allocation.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System displays available rooms </w:t>
            </w:r>
            <w:r w:rsidRPr="00044D28">
              <w:rPr>
                <w:rFonts w:asciiTheme="minorHAnsi" w:hAnsiTheme="minorHAnsi"/>
              </w:rPr>
              <w:t>based on the reservation requirements.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Receptionist selects a room for the guest.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assigns the selected room to the reservation.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updates the room status.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confirms the successful room assignment.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Alternative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No suitable room av</w:t>
            </w:r>
            <w:r w:rsidRPr="00044D28">
              <w:rPr>
                <w:rFonts w:asciiTheme="minorHAnsi" w:hAnsiTheme="minorHAnsi"/>
              </w:rPr>
              <w:t>ailable: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a. System displays a warning message.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b. Receptionist searches for another available option.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Non-functional Requirements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Room availability must update in real time.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2. Room assignment process ≤ 2 seconds after </w:t>
            </w:r>
            <w:r w:rsidRPr="00044D28">
              <w:rPr>
                <w:rFonts w:asciiTheme="minorHAnsi" w:hAnsiTheme="minorHAnsi"/>
              </w:rPr>
              <w:lastRenderedPageBreak/>
              <w:t>submission.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3. The system must pr</w:t>
            </w:r>
            <w:r w:rsidRPr="00044D28">
              <w:rPr>
                <w:rFonts w:asciiTheme="minorHAnsi" w:hAnsiTheme="minorHAnsi"/>
              </w:rPr>
              <w:t>event double booking.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proofErr w:type="spellStart"/>
            <w:r w:rsidRPr="00044D28">
              <w:rPr>
                <w:rFonts w:asciiTheme="minorHAnsi" w:hAnsiTheme="minorHAnsi"/>
                <w:b/>
              </w:rPr>
              <w:lastRenderedPageBreak/>
              <w:t>Postconditions</w:t>
            </w:r>
            <w:proofErr w:type="spellEnd"/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The guest is assigned to a room.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Room allocation is stored and reflected in the system.</w:t>
            </w:r>
          </w:p>
        </w:tc>
      </w:tr>
    </w:tbl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UC_15: Manage Room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UC Name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Manage Room Inventory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Dependency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None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Actors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Preconditions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is logged into the system.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Main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opens the room management panel.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selects the add, edit, or remove option.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enters or updates room information.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submits the room data.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vali</w:t>
            </w:r>
            <w:r w:rsidRPr="00044D28">
              <w:rPr>
                <w:rFonts w:asciiTheme="minorHAnsi" w:hAnsiTheme="minorHAnsi"/>
              </w:rPr>
              <w:t>dates the entered information.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updates the room inventory in the database.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confirms that the operation was completed successfully.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Alternative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Invalid room data: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a. System displays validation errors.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b. Administrator corrects the </w:t>
            </w:r>
            <w:r w:rsidRPr="00044D28">
              <w:rPr>
                <w:rFonts w:asciiTheme="minorHAnsi" w:hAnsiTheme="minorHAnsi"/>
              </w:rPr>
              <w:t>information and submits again.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Non-functional Requirements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Only authorized administrators can access room inventory controls.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Changes should be reflected immediately after saving.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3. The system must preserve data integrity for all room records.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proofErr w:type="spellStart"/>
            <w:r w:rsidRPr="00044D28">
              <w:rPr>
                <w:rFonts w:asciiTheme="minorHAnsi" w:hAnsiTheme="minorHAnsi"/>
                <w:b/>
              </w:rPr>
              <w:t>Pos</w:t>
            </w:r>
            <w:r w:rsidRPr="00044D28">
              <w:rPr>
                <w:rFonts w:asciiTheme="minorHAnsi" w:hAnsiTheme="minorHAnsi"/>
                <w:b/>
              </w:rPr>
              <w:t>tconditions</w:t>
            </w:r>
            <w:proofErr w:type="spellEnd"/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Room inventory is updated in the system.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The room list accurately reflects the available hotel rooms.</w:t>
            </w:r>
          </w:p>
        </w:tc>
      </w:tr>
    </w:tbl>
    <w:p w:rsidR="00350FA3" w:rsidRPr="00044D28" w:rsidRDefault="00350FA3">
      <w:pPr>
        <w:rPr>
          <w:rFonts w:asciiTheme="minorHAnsi" w:hAnsiTheme="minorHAnsi"/>
        </w:rPr>
      </w:pPr>
    </w:p>
    <w:p w:rsidR="00350FA3" w:rsidRPr="00044D28" w:rsidRDefault="00044D28">
      <w:pPr>
        <w:rPr>
          <w:rFonts w:asciiTheme="minorHAnsi" w:hAnsiTheme="minorHAnsi"/>
        </w:rPr>
      </w:pPr>
      <w:r w:rsidRPr="00044D28">
        <w:rPr>
          <w:rFonts w:asciiTheme="minorHAnsi" w:hAnsiTheme="minorHAnsi"/>
          <w:b/>
          <w:sz w:val="24"/>
        </w:rPr>
        <w:t>UC_16: Manage Room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UC Name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Manage Room Types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Dependency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None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Actors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Preconditions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Administrator is logged in </w:t>
            </w:r>
            <w:r w:rsidRPr="00044D28">
              <w:rPr>
                <w:rFonts w:asciiTheme="minorHAnsi" w:hAnsiTheme="minorHAnsi"/>
              </w:rPr>
              <w:t>and has access to room type settings.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Main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opens the room type management page.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chooses to add, edit, or delete a room type.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lastRenderedPageBreak/>
              <w:t>Administrator enters or updates room type details.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Administrator submits the changes.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System </w:t>
            </w:r>
            <w:r w:rsidRPr="00044D28">
              <w:rPr>
                <w:rFonts w:asciiTheme="minorHAnsi" w:hAnsiTheme="minorHAnsi"/>
              </w:rPr>
              <w:t>validates the room type information.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saves the room type settings.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System confirms the update.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lastRenderedPageBreak/>
              <w:t>Alternative Sequence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Duplicate room type: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a. System notifies the administrator that the type already exists.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b. Administrator edits the information and s</w:t>
            </w:r>
            <w:r w:rsidRPr="00044D28">
              <w:rPr>
                <w:rFonts w:asciiTheme="minorHAnsi" w:hAnsiTheme="minorHAnsi"/>
              </w:rPr>
              <w:t>ubmits again.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  <w:b/>
              </w:rPr>
              <w:t>Non-functional Requirements</w:t>
            </w:r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1. Room type updates should complete within 3 seconds.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The system must keep room categorization consistent across the application.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3. Only authorized administrators can manage room types.</w:t>
            </w:r>
          </w:p>
        </w:tc>
      </w:tr>
      <w:tr w:rsidR="00044D28" w:rsidRPr="00044D28">
        <w:trPr>
          <w:jc w:val="center"/>
        </w:trPr>
        <w:tc>
          <w:tcPr>
            <w:tcW w:w="4816" w:type="dxa"/>
            <w:shd w:val="clear" w:color="auto" w:fill="EAF2F8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proofErr w:type="spellStart"/>
            <w:r w:rsidRPr="00044D28">
              <w:rPr>
                <w:rFonts w:asciiTheme="minorHAnsi" w:hAnsiTheme="minorHAnsi"/>
                <w:b/>
              </w:rPr>
              <w:t>Postconditions</w:t>
            </w:r>
            <w:proofErr w:type="spellEnd"/>
          </w:p>
        </w:tc>
        <w:tc>
          <w:tcPr>
            <w:tcW w:w="4816" w:type="dxa"/>
          </w:tcPr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 xml:space="preserve">1. </w:t>
            </w:r>
            <w:r w:rsidRPr="00044D28">
              <w:rPr>
                <w:rFonts w:asciiTheme="minorHAnsi" w:hAnsiTheme="minorHAnsi"/>
              </w:rPr>
              <w:t>Room type information is updated in the system.</w:t>
            </w:r>
          </w:p>
          <w:p w:rsidR="00350FA3" w:rsidRPr="00044D28" w:rsidRDefault="00044D28">
            <w:pPr>
              <w:rPr>
                <w:rFonts w:asciiTheme="minorHAnsi" w:hAnsiTheme="minorHAnsi"/>
              </w:rPr>
            </w:pPr>
            <w:r w:rsidRPr="00044D28">
              <w:rPr>
                <w:rFonts w:asciiTheme="minorHAnsi" w:hAnsiTheme="minorHAnsi"/>
              </w:rPr>
              <w:t>2. Rooms can be categorized correctly using the current room types.</w:t>
            </w:r>
          </w:p>
        </w:tc>
      </w:tr>
    </w:tbl>
    <w:p w:rsidR="00350FA3" w:rsidRPr="00044D28" w:rsidRDefault="00350FA3">
      <w:pPr>
        <w:rPr>
          <w:rFonts w:asciiTheme="minorHAnsi" w:hAnsiTheme="minorHAnsi"/>
        </w:rPr>
      </w:pPr>
    </w:p>
    <w:sectPr w:rsidR="00350FA3" w:rsidRPr="00044D28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D28"/>
    <w:rsid w:val="0006063C"/>
    <w:rsid w:val="0015074B"/>
    <w:rsid w:val="0029639D"/>
    <w:rsid w:val="00326F90"/>
    <w:rsid w:val="00350F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04160"/>
  <w14:defaultImageDpi w14:val="300"/>
  <w15:docId w15:val="{4EC8D876-33D5-4DA0-B0E2-C5A02949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8C9354-2C5B-4B29-B457-2BBA81D67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2026-03-31T17:43:00Z</dcterms:modified>
  <cp:category/>
</cp:coreProperties>
</file>