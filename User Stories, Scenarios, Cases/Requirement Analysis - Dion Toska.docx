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B5E4" w14:textId="77777777" w:rsidR="0019476E" w:rsidRPr="008273A2" w:rsidRDefault="00B77075" w:rsidP="008273A2">
      <w:pPr>
        <w:jc w:val="center"/>
        <w:rPr>
          <w:b/>
          <w:bCs/>
          <w:sz w:val="44"/>
          <w:szCs w:val="44"/>
        </w:rPr>
      </w:pPr>
      <w:r w:rsidRPr="008273A2">
        <w:rPr>
          <w:b/>
          <w:bCs/>
          <w:sz w:val="44"/>
          <w:szCs w:val="44"/>
        </w:rPr>
        <w:t>REQUIREMENT ANALYSIS</w:t>
      </w:r>
    </w:p>
    <w:p w14:paraId="0374B509" w14:textId="0EE7ADD3" w:rsidR="0019476E" w:rsidRPr="008273A2" w:rsidRDefault="00B77075" w:rsidP="008273A2">
      <w:pPr>
        <w:jc w:val="center"/>
        <w:rPr>
          <w:i/>
          <w:iCs/>
          <w:sz w:val="24"/>
          <w:szCs w:val="24"/>
        </w:rPr>
      </w:pPr>
      <w:r w:rsidRPr="008273A2">
        <w:rPr>
          <w:i/>
          <w:iCs/>
          <w:sz w:val="24"/>
          <w:szCs w:val="24"/>
        </w:rPr>
        <w:t>Hotel Management System - User Stories 9-12</w:t>
      </w:r>
      <w:r w:rsidR="00291CAE" w:rsidRPr="008273A2">
        <w:rPr>
          <w:i/>
          <w:iCs/>
          <w:sz w:val="24"/>
          <w:szCs w:val="24"/>
        </w:rPr>
        <w:t xml:space="preserve"> by Dion Toska</w:t>
      </w:r>
    </w:p>
    <w:p w14:paraId="4196B863" w14:textId="77777777" w:rsidR="0019476E" w:rsidRPr="00291CAE" w:rsidRDefault="00B77075">
      <w:pPr>
        <w:pStyle w:val="CustomHeading1"/>
        <w:rPr>
          <w:color w:val="auto"/>
        </w:rPr>
      </w:pPr>
      <w:r w:rsidRPr="00291CAE">
        <w:rPr>
          <w:color w:val="auto"/>
        </w:rPr>
        <w:t>1. User Scenarios List</w:t>
      </w:r>
    </w:p>
    <w:tbl>
      <w:tblPr>
        <w:tblStyle w:val="PlainTable3"/>
        <w:tblW w:w="11798" w:type="dxa"/>
        <w:jc w:val="center"/>
        <w:tblLayout w:type="fixed"/>
        <w:tblLook w:val="04A0" w:firstRow="1" w:lastRow="0" w:firstColumn="1" w:lastColumn="0" w:noHBand="0" w:noVBand="1"/>
      </w:tblPr>
      <w:tblGrid>
        <w:gridCol w:w="3149"/>
        <w:gridCol w:w="3149"/>
        <w:gridCol w:w="5500"/>
      </w:tblGrid>
      <w:tr w:rsidR="00291CAE" w:rsidRPr="00291CAE" w14:paraId="6E2715D9" w14:textId="77777777" w:rsidTr="00291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49" w:type="dxa"/>
          </w:tcPr>
          <w:p w14:paraId="4E2C8315" w14:textId="77777777" w:rsidR="0019476E" w:rsidRPr="00291CAE" w:rsidRDefault="00B77075">
            <w:pPr>
              <w:jc w:val="center"/>
            </w:pPr>
            <w:r w:rsidRPr="00291CAE">
              <w:t>Nr</w:t>
            </w:r>
          </w:p>
        </w:tc>
        <w:tc>
          <w:tcPr>
            <w:tcW w:w="3149" w:type="dxa"/>
          </w:tcPr>
          <w:p w14:paraId="1CADA3A8" w14:textId="77777777" w:rsidR="0019476E" w:rsidRPr="00291CAE" w:rsidRDefault="00B770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t>Name</w:t>
            </w:r>
          </w:p>
        </w:tc>
        <w:tc>
          <w:tcPr>
            <w:tcW w:w="5500" w:type="dxa"/>
          </w:tcPr>
          <w:p w14:paraId="4C6C3481" w14:textId="77777777" w:rsidR="0019476E" w:rsidRPr="00291CAE" w:rsidRDefault="00B7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t>Description</w:t>
            </w:r>
          </w:p>
        </w:tc>
      </w:tr>
      <w:tr w:rsidR="00291CAE" w:rsidRPr="00291CAE" w14:paraId="6DA73504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6C7E0FA1" w14:textId="77777777" w:rsidR="0019476E" w:rsidRPr="00291CAE" w:rsidRDefault="00B77075">
            <w:pPr>
              <w:spacing w:after="0"/>
              <w:jc w:val="center"/>
            </w:pPr>
            <w:r w:rsidRPr="00291CAE">
              <w:rPr>
                <w:sz w:val="20"/>
              </w:rPr>
              <w:t>US_09</w:t>
            </w:r>
          </w:p>
        </w:tc>
        <w:tc>
          <w:tcPr>
            <w:tcW w:w="3149" w:type="dxa"/>
          </w:tcPr>
          <w:p w14:paraId="3B2A7F9C" w14:textId="77777777" w:rsidR="0019476E" w:rsidRPr="00291CAE" w:rsidRDefault="00B770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View Reservations</w:t>
            </w:r>
          </w:p>
        </w:tc>
        <w:tc>
          <w:tcPr>
            <w:tcW w:w="5500" w:type="dxa"/>
          </w:tcPr>
          <w:p w14:paraId="686E61B4" w14:textId="77777777" w:rsidR="0019476E" w:rsidRPr="00291CAE" w:rsidRDefault="00B770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The receptionist views all reservations in the system in order to monitor upcoming arrivals, departures, and current booking information.</w:t>
            </w:r>
          </w:p>
        </w:tc>
      </w:tr>
      <w:tr w:rsidR="00291CAE" w:rsidRPr="00291CAE" w14:paraId="2EE3C7EF" w14:textId="77777777" w:rsidTr="00291CAE">
        <w:trPr>
          <w:trHeight w:val="8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42A9D99B" w14:textId="77777777" w:rsidR="0019476E" w:rsidRPr="00291CAE" w:rsidRDefault="00B77075">
            <w:pPr>
              <w:spacing w:after="0"/>
              <w:jc w:val="center"/>
            </w:pPr>
            <w:r w:rsidRPr="00291CAE">
              <w:rPr>
                <w:sz w:val="20"/>
              </w:rPr>
              <w:t>US_10</w:t>
            </w:r>
          </w:p>
        </w:tc>
        <w:tc>
          <w:tcPr>
            <w:tcW w:w="3149" w:type="dxa"/>
          </w:tcPr>
          <w:p w14:paraId="090DF298" w14:textId="77777777" w:rsidR="0019476E" w:rsidRPr="00291CAE" w:rsidRDefault="00B770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Check-In Guests</w:t>
            </w:r>
          </w:p>
        </w:tc>
        <w:tc>
          <w:tcPr>
            <w:tcW w:w="5500" w:type="dxa"/>
          </w:tcPr>
          <w:p w14:paraId="7720582E" w14:textId="77777777" w:rsidR="0019476E" w:rsidRPr="00291CAE" w:rsidRDefault="00B770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The receptionist checks guests into their reserved rooms so that their stay can begin and the assigned room status is updated accordingly.</w:t>
            </w:r>
          </w:p>
        </w:tc>
      </w:tr>
      <w:tr w:rsidR="00291CAE" w:rsidRPr="00291CAE" w14:paraId="5BDE909F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7379F2F7" w14:textId="77777777" w:rsidR="0019476E" w:rsidRPr="00291CAE" w:rsidRDefault="00B77075">
            <w:pPr>
              <w:spacing w:after="0"/>
              <w:jc w:val="center"/>
            </w:pPr>
            <w:r w:rsidRPr="00291CAE">
              <w:rPr>
                <w:sz w:val="20"/>
              </w:rPr>
              <w:t>US_11</w:t>
            </w:r>
          </w:p>
        </w:tc>
        <w:tc>
          <w:tcPr>
            <w:tcW w:w="3149" w:type="dxa"/>
          </w:tcPr>
          <w:p w14:paraId="286AD116" w14:textId="77777777" w:rsidR="0019476E" w:rsidRPr="00291CAE" w:rsidRDefault="00B770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Check-Out Guests</w:t>
            </w:r>
          </w:p>
        </w:tc>
        <w:tc>
          <w:tcPr>
            <w:tcW w:w="5500" w:type="dxa"/>
          </w:tcPr>
          <w:p w14:paraId="24E40D4A" w14:textId="77777777" w:rsidR="0019476E" w:rsidRPr="00291CAE" w:rsidRDefault="00B770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The receptionist checks guests out of the hotel so that the stay is completed, the booking is closed, and the room can be prepared for future guests.</w:t>
            </w:r>
          </w:p>
        </w:tc>
      </w:tr>
      <w:tr w:rsidR="00291CAE" w:rsidRPr="00291CAE" w14:paraId="768C791E" w14:textId="77777777" w:rsidTr="00291CAE">
        <w:trPr>
          <w:trHeight w:val="8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9" w:type="dxa"/>
          </w:tcPr>
          <w:p w14:paraId="045EFB35" w14:textId="77777777" w:rsidR="0019476E" w:rsidRPr="00291CAE" w:rsidRDefault="00B77075">
            <w:pPr>
              <w:spacing w:after="0"/>
              <w:jc w:val="center"/>
            </w:pPr>
            <w:r w:rsidRPr="00291CAE">
              <w:rPr>
                <w:sz w:val="20"/>
              </w:rPr>
              <w:t>US_12</w:t>
            </w:r>
          </w:p>
        </w:tc>
        <w:tc>
          <w:tcPr>
            <w:tcW w:w="3149" w:type="dxa"/>
          </w:tcPr>
          <w:p w14:paraId="4AD7D2C1" w14:textId="77777777" w:rsidR="0019476E" w:rsidRPr="00291CAE" w:rsidRDefault="00B770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Create Reservation for Walk-In Guests</w:t>
            </w:r>
          </w:p>
        </w:tc>
        <w:tc>
          <w:tcPr>
            <w:tcW w:w="5500" w:type="dxa"/>
          </w:tcPr>
          <w:p w14:paraId="54BD2049" w14:textId="77777777" w:rsidR="0019476E" w:rsidRPr="00291CAE" w:rsidRDefault="00B770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The receptionist creates a reservation for walk-in guests so that customers without prior bookings can still be accommodated if rooms are available.</w:t>
            </w:r>
          </w:p>
        </w:tc>
      </w:tr>
    </w:tbl>
    <w:p w14:paraId="060F639F" w14:textId="77777777" w:rsidR="0019476E" w:rsidRPr="00291CAE" w:rsidRDefault="00B77075">
      <w:pPr>
        <w:pStyle w:val="CustomHeading1"/>
        <w:rPr>
          <w:color w:val="auto"/>
        </w:rPr>
      </w:pPr>
      <w:r w:rsidRPr="00291CAE">
        <w:rPr>
          <w:color w:val="auto"/>
        </w:rPr>
        <w:t>2. User Scenarios Extended</w:t>
      </w:r>
    </w:p>
    <w:p w14:paraId="176D77A6" w14:textId="77777777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US_09: View Reservations</w:t>
      </w:r>
    </w:p>
    <w:p w14:paraId="5D93C736" w14:textId="76D2D385" w:rsidR="0019476E" w:rsidRPr="00291CAE" w:rsidRDefault="00E27EC3" w:rsidP="00796EBD">
      <w:pPr>
        <w:pStyle w:val="ListNumber"/>
        <w:tabs>
          <w:tab w:val="clear" w:pos="360"/>
          <w:tab w:val="num" w:pos="504"/>
        </w:tabs>
        <w:spacing w:after="40"/>
      </w:pPr>
      <w:r>
        <w:t xml:space="preserve">By </w:t>
      </w:r>
      <w:r w:rsidR="00B77075" w:rsidRPr="00291CAE">
        <w:t>Receptionist logs into the system.</w:t>
      </w:r>
    </w:p>
    <w:p w14:paraId="094E4D65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navigates to the reservation management section.</w:t>
      </w:r>
    </w:p>
    <w:p w14:paraId="1BFBC8F3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selects a view type such as All Reservations, Today's Arrivals, or Today's Departures.</w:t>
      </w:r>
    </w:p>
    <w:p w14:paraId="2558E107" w14:textId="77777777" w:rsidR="0019476E" w:rsidRPr="00291CAE" w:rsidRDefault="00B77075">
      <w:pPr>
        <w:pStyle w:val="ListNumber"/>
        <w:spacing w:after="40"/>
        <w:ind w:left="216"/>
      </w:pPr>
      <w:r w:rsidRPr="00291CAE">
        <w:t>System retrieves and displays the relevant reservations.</w:t>
      </w:r>
    </w:p>
    <w:p w14:paraId="5DBD9FB6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reviews reservation details such as guest name, room type, stay dates, and booking status.</w:t>
      </w:r>
    </w:p>
    <w:p w14:paraId="4EA4DE9C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may search, sort, or filter the list by date, status, or guest name.</w:t>
      </w:r>
    </w:p>
    <w:p w14:paraId="25FCEA2E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selects a specific reservation to view complete details.</w:t>
      </w:r>
    </w:p>
    <w:p w14:paraId="72B0A293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may proceed to another action such as check-in, check-out, or reservation update if needed.</w:t>
      </w:r>
    </w:p>
    <w:p w14:paraId="7D59E69F" w14:textId="77777777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US_10: Check-In Guests</w:t>
      </w:r>
    </w:p>
    <w:p w14:paraId="7CF16050" w14:textId="4C5A1E80" w:rsidR="0019476E" w:rsidRPr="00291CAE" w:rsidRDefault="00B77075" w:rsidP="00B26262">
      <w:pPr>
        <w:pStyle w:val="ListNumber"/>
        <w:numPr>
          <w:ilvl w:val="0"/>
          <w:numId w:val="10"/>
        </w:numPr>
        <w:spacing w:after="40"/>
      </w:pPr>
      <w:r w:rsidRPr="00291CAE">
        <w:t>Receptionist searches for the guest's reservation.</w:t>
      </w:r>
    </w:p>
    <w:p w14:paraId="5308D552" w14:textId="77777777" w:rsidR="0019476E" w:rsidRPr="00291CAE" w:rsidRDefault="00B77075">
      <w:pPr>
        <w:pStyle w:val="ListNumber"/>
        <w:spacing w:after="40"/>
        <w:ind w:left="216"/>
      </w:pPr>
      <w:r w:rsidRPr="00291CAE">
        <w:t>System displays the reservation details.</w:t>
      </w:r>
    </w:p>
    <w:p w14:paraId="14EC9929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verifies the guest's identity and confirms arrival.</w:t>
      </w:r>
    </w:p>
    <w:p w14:paraId="53BC82B9" w14:textId="77777777" w:rsidR="0019476E" w:rsidRPr="00291CAE" w:rsidRDefault="00B77075">
      <w:pPr>
        <w:pStyle w:val="ListNumber"/>
        <w:spacing w:after="40"/>
        <w:ind w:left="216"/>
      </w:pPr>
      <w:r w:rsidRPr="00291CAE">
        <w:t>System displays available rooms of the reserved type or the already assigned room.</w:t>
      </w:r>
    </w:p>
    <w:p w14:paraId="01EFE254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selects and assigns a room if necessary.</w:t>
      </w:r>
    </w:p>
    <w:p w14:paraId="6ACA724D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completes the check-in process.</w:t>
      </w:r>
    </w:p>
    <w:p w14:paraId="738FE03E" w14:textId="77777777" w:rsidR="0019476E" w:rsidRPr="00291CAE" w:rsidRDefault="00B77075">
      <w:pPr>
        <w:pStyle w:val="ListNumber"/>
        <w:spacing w:after="40"/>
        <w:ind w:left="216"/>
      </w:pPr>
      <w:r w:rsidRPr="00291CAE">
        <w:t>System updates the reservation status to Checked In.</w:t>
      </w:r>
    </w:p>
    <w:p w14:paraId="719AAD6C" w14:textId="77777777" w:rsidR="0019476E" w:rsidRPr="00291CAE" w:rsidRDefault="00B77075">
      <w:pPr>
        <w:pStyle w:val="ListNumber"/>
        <w:spacing w:after="40"/>
        <w:ind w:left="216"/>
      </w:pPr>
      <w:r w:rsidRPr="00291CAE">
        <w:t>System marks the room as Occupied.</w:t>
      </w:r>
    </w:p>
    <w:p w14:paraId="55FBEEA9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provides the room key or access information to the guest.</w:t>
      </w:r>
    </w:p>
    <w:p w14:paraId="3CFFAEEC" w14:textId="77777777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US_11: Check-Out Guests</w:t>
      </w:r>
    </w:p>
    <w:p w14:paraId="37E6724B" w14:textId="78886A37" w:rsidR="0019476E" w:rsidRPr="00291CAE" w:rsidRDefault="00B77075" w:rsidP="00A006E4">
      <w:pPr>
        <w:pStyle w:val="ListNumber"/>
        <w:numPr>
          <w:ilvl w:val="0"/>
          <w:numId w:val="11"/>
        </w:numPr>
        <w:spacing w:after="40"/>
      </w:pPr>
      <w:r w:rsidRPr="00291CAE">
        <w:t>Receptionist searches for the checked-in guest's reservation.</w:t>
      </w:r>
    </w:p>
    <w:p w14:paraId="1EBB89EE" w14:textId="62B905BD" w:rsidR="0019476E" w:rsidRPr="00291CAE" w:rsidRDefault="00B77075">
      <w:pPr>
        <w:pStyle w:val="ListNumber"/>
        <w:spacing w:after="40"/>
        <w:ind w:left="216"/>
      </w:pPr>
      <w:r w:rsidRPr="00291CAE">
        <w:lastRenderedPageBreak/>
        <w:t xml:space="preserve">System retrieves the reservation and </w:t>
      </w:r>
      <w:r w:rsidR="008273A2" w:rsidRPr="00291CAE">
        <w:t>stays</w:t>
      </w:r>
      <w:r w:rsidRPr="00291CAE">
        <w:t xml:space="preserve"> details.</w:t>
      </w:r>
    </w:p>
    <w:p w14:paraId="1BA72B68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reviews any pending charges or service information with the guest.</w:t>
      </w:r>
    </w:p>
    <w:p w14:paraId="7738F43E" w14:textId="77777777" w:rsidR="0019476E" w:rsidRPr="00291CAE" w:rsidRDefault="00B77075">
      <w:pPr>
        <w:pStyle w:val="ListNumber"/>
        <w:spacing w:after="40"/>
        <w:ind w:left="216"/>
      </w:pPr>
      <w:r w:rsidRPr="00291CAE">
        <w:t>Guest confirms the details and completes payment if an outstanding balance exists.</w:t>
      </w:r>
    </w:p>
    <w:p w14:paraId="5EFEE8F4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completes the check-out operation.</w:t>
      </w:r>
    </w:p>
    <w:p w14:paraId="743BD133" w14:textId="77777777" w:rsidR="0019476E" w:rsidRPr="00291CAE" w:rsidRDefault="00B77075">
      <w:pPr>
        <w:pStyle w:val="ListNumber"/>
        <w:spacing w:after="40"/>
        <w:ind w:left="216"/>
      </w:pPr>
      <w:r w:rsidRPr="00291CAE">
        <w:t>System updates the reservation status to Completed.</w:t>
      </w:r>
    </w:p>
    <w:p w14:paraId="35D57555" w14:textId="77777777" w:rsidR="0019476E" w:rsidRPr="00291CAE" w:rsidRDefault="00B77075">
      <w:pPr>
        <w:pStyle w:val="ListNumber"/>
        <w:spacing w:after="40"/>
        <w:ind w:left="216"/>
      </w:pPr>
      <w:r w:rsidRPr="00291CAE">
        <w:t>System marks the room as Dirty or Cleaning Required.</w:t>
      </w:r>
    </w:p>
    <w:p w14:paraId="5903159E" w14:textId="77777777" w:rsidR="0019476E" w:rsidRPr="00291CAE" w:rsidRDefault="00B77075">
      <w:pPr>
        <w:pStyle w:val="ListNumber"/>
        <w:spacing w:after="40"/>
        <w:ind w:left="216"/>
      </w:pPr>
      <w:r w:rsidRPr="00291CAE">
        <w:t>System creates or triggers a housekeeping follow-up task for room preparation.</w:t>
      </w:r>
    </w:p>
    <w:p w14:paraId="66614322" w14:textId="77777777" w:rsidR="0019476E" w:rsidRPr="00291CAE" w:rsidRDefault="00B77075">
      <w:pPr>
        <w:pStyle w:val="ListNumber"/>
        <w:spacing w:after="40"/>
        <w:ind w:left="216"/>
      </w:pPr>
      <w:r w:rsidRPr="00291CAE">
        <w:t>Guest departs the hotel.</w:t>
      </w:r>
    </w:p>
    <w:p w14:paraId="3C596F68" w14:textId="77777777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US_12: Create Reservation for Walk-In Guests</w:t>
      </w:r>
    </w:p>
    <w:p w14:paraId="4E13AC84" w14:textId="6E2D37A2" w:rsidR="0019476E" w:rsidRPr="00291CAE" w:rsidRDefault="00B77075" w:rsidP="00F709B6">
      <w:pPr>
        <w:pStyle w:val="ListNumber"/>
        <w:numPr>
          <w:ilvl w:val="0"/>
          <w:numId w:val="12"/>
        </w:numPr>
        <w:spacing w:after="40"/>
      </w:pPr>
      <w:r w:rsidRPr="00291CAE">
        <w:t>Receptionist navigates to the New Reservation section.</w:t>
      </w:r>
    </w:p>
    <w:p w14:paraId="63CE2595" w14:textId="77777777" w:rsidR="0019476E" w:rsidRPr="00291CAE" w:rsidRDefault="00B77075">
      <w:pPr>
        <w:pStyle w:val="ListNumber"/>
        <w:spacing w:after="40"/>
        <w:ind w:left="216"/>
      </w:pPr>
      <w:r w:rsidRPr="00291CAE">
        <w:t>System displays the reservation creation form.</w:t>
      </w:r>
    </w:p>
    <w:p w14:paraId="7684B8F7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enters the guest's personal information.</w:t>
      </w:r>
    </w:p>
    <w:p w14:paraId="5CB8D4E3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enters stay details such as check-in date, check-out date, room type, and number of guests.</w:t>
      </w:r>
    </w:p>
    <w:p w14:paraId="39CBFDBA" w14:textId="77777777" w:rsidR="0019476E" w:rsidRPr="00291CAE" w:rsidRDefault="00B77075">
      <w:pPr>
        <w:pStyle w:val="ListNumber"/>
        <w:spacing w:after="40"/>
        <w:ind w:left="216"/>
      </w:pPr>
      <w:r w:rsidRPr="00291CAE">
        <w:t>System checks room availability for the selected dates.</w:t>
      </w:r>
    </w:p>
    <w:p w14:paraId="61D1ACAC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selects an available room or room type.</w:t>
      </w:r>
    </w:p>
    <w:p w14:paraId="43DA3619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adds special requests if needed.</w:t>
      </w:r>
    </w:p>
    <w:p w14:paraId="255A4157" w14:textId="77777777" w:rsidR="0019476E" w:rsidRPr="00291CAE" w:rsidRDefault="00B77075">
      <w:pPr>
        <w:pStyle w:val="ListNumber"/>
        <w:spacing w:after="40"/>
        <w:ind w:left="216"/>
      </w:pPr>
      <w:r w:rsidRPr="00291CAE">
        <w:t>System calculates the total price.</w:t>
      </w:r>
    </w:p>
    <w:p w14:paraId="12895B6F" w14:textId="77777777" w:rsidR="0019476E" w:rsidRPr="00291CAE" w:rsidRDefault="00B77075">
      <w:pPr>
        <w:pStyle w:val="ListNumber"/>
        <w:spacing w:after="40"/>
        <w:ind w:left="216"/>
      </w:pPr>
      <w:r w:rsidRPr="00291CAE">
        <w:t>Receptionist confirms and submits the reservation.</w:t>
      </w:r>
    </w:p>
    <w:p w14:paraId="3A8566F9" w14:textId="77777777" w:rsidR="0019476E" w:rsidRPr="00291CAE" w:rsidRDefault="00B77075">
      <w:pPr>
        <w:pStyle w:val="ListNumber"/>
        <w:spacing w:after="40"/>
        <w:ind w:left="216"/>
      </w:pPr>
      <w:r w:rsidRPr="00291CAE">
        <w:t>System creates the reservation with status Reserved and stores it in the reservation list.</w:t>
      </w:r>
    </w:p>
    <w:p w14:paraId="7348869E" w14:textId="69C92567" w:rsidR="004B7AEB" w:rsidRPr="00291CAE" w:rsidRDefault="00B77075">
      <w:pPr>
        <w:pStyle w:val="CustomHeading1"/>
        <w:rPr>
          <w:color w:val="auto"/>
        </w:rPr>
      </w:pPr>
      <w:r w:rsidRPr="00291CAE">
        <w:rPr>
          <w:color w:val="auto"/>
        </w:rPr>
        <w:t>3. User Cases</w:t>
      </w:r>
    </w:p>
    <w:p w14:paraId="77E909A8" w14:textId="77777777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UC_09: View Reservations</w:t>
      </w:r>
    </w:p>
    <w:tbl>
      <w:tblPr>
        <w:tblStyle w:val="PlainTable3"/>
        <w:tblW w:w="10518" w:type="dxa"/>
        <w:tblLayout w:type="fixed"/>
        <w:tblLook w:val="04A0" w:firstRow="1" w:lastRow="0" w:firstColumn="1" w:lastColumn="0" w:noHBand="0" w:noVBand="1"/>
      </w:tblPr>
      <w:tblGrid>
        <w:gridCol w:w="2896"/>
        <w:gridCol w:w="7622"/>
      </w:tblGrid>
      <w:tr w:rsidR="00291CAE" w:rsidRPr="00291CAE" w14:paraId="44CF46F3" w14:textId="77777777" w:rsidTr="00291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96" w:type="dxa"/>
          </w:tcPr>
          <w:p w14:paraId="4224717C" w14:textId="77777777" w:rsidR="0019476E" w:rsidRPr="00291CAE" w:rsidRDefault="00B77075">
            <w:r w:rsidRPr="00291CAE">
              <w:rPr>
                <w:sz w:val="20"/>
              </w:rPr>
              <w:t>UC Name</w:t>
            </w:r>
          </w:p>
        </w:tc>
        <w:tc>
          <w:tcPr>
            <w:tcW w:w="7622" w:type="dxa"/>
          </w:tcPr>
          <w:p w14:paraId="0B227AD7" w14:textId="77777777" w:rsidR="0019476E" w:rsidRPr="00291CAE" w:rsidRDefault="00B7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View Reservations</w:t>
            </w:r>
          </w:p>
        </w:tc>
      </w:tr>
      <w:tr w:rsidR="00291CAE" w:rsidRPr="00291CAE" w14:paraId="706800DA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5EE19EA2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622" w:type="dxa"/>
          </w:tcPr>
          <w:p w14:paraId="108F9C33" w14:textId="77777777" w:rsidR="0019476E" w:rsidRPr="00291CAE" w:rsidRDefault="00B77075" w:rsidP="00291CAE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User Login / System Access</w:t>
            </w:r>
          </w:p>
        </w:tc>
      </w:tr>
      <w:tr w:rsidR="00291CAE" w:rsidRPr="00291CAE" w14:paraId="19A3EF1B" w14:textId="77777777" w:rsidTr="00196437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0F5B177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622" w:type="dxa"/>
          </w:tcPr>
          <w:p w14:paraId="4CA60F40" w14:textId="77777777" w:rsidR="0019476E" w:rsidRPr="00291CAE" w:rsidRDefault="00B77075" w:rsidP="00291CAE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Receptionist</w:t>
            </w:r>
          </w:p>
        </w:tc>
      </w:tr>
      <w:tr w:rsidR="00291CAE" w:rsidRPr="00291CAE" w14:paraId="04A271B9" w14:textId="77777777" w:rsidTr="00196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4118A504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622" w:type="dxa"/>
          </w:tcPr>
          <w:p w14:paraId="697F6BDC" w14:textId="77777777" w:rsidR="0019476E" w:rsidRPr="00291CAE" w:rsidRDefault="00B77075" w:rsidP="00196437">
            <w:pPr>
              <w:spacing w:before="240"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is authenticated.</w:t>
            </w:r>
            <w:r w:rsidRPr="00291CAE">
              <w:rPr>
                <w:sz w:val="20"/>
              </w:rPr>
              <w:br/>
              <w:t>2. Reservation data exists in the system.</w:t>
            </w:r>
          </w:p>
        </w:tc>
      </w:tr>
      <w:tr w:rsidR="00291CAE" w:rsidRPr="00291CAE" w14:paraId="7EA1883B" w14:textId="77777777" w:rsidTr="008273A2">
        <w:trPr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31B4EE36" w14:textId="77777777" w:rsidR="00291CAE" w:rsidRDefault="00291CAE" w:rsidP="00291CAE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37E080B9" w14:textId="77777777" w:rsidR="00291CAE" w:rsidRDefault="00291CAE" w:rsidP="00B515BC">
            <w:pPr>
              <w:rPr>
                <w:b w:val="0"/>
                <w:bCs w:val="0"/>
                <w:caps w:val="0"/>
                <w:sz w:val="20"/>
              </w:rPr>
            </w:pPr>
          </w:p>
          <w:p w14:paraId="66F16D8B" w14:textId="05235780" w:rsidR="0019476E" w:rsidRPr="00291CAE" w:rsidRDefault="00B77075" w:rsidP="00291CAE">
            <w:pPr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622" w:type="dxa"/>
          </w:tcPr>
          <w:p w14:paraId="57045532" w14:textId="77777777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opens the reservation section.</w:t>
            </w:r>
            <w:r w:rsidRPr="00291CAE">
              <w:rPr>
                <w:sz w:val="20"/>
              </w:rPr>
              <w:br/>
              <w:t>2. System displays the relevant reservations.</w:t>
            </w:r>
            <w:r w:rsidRPr="00291CAE">
              <w:rPr>
                <w:sz w:val="20"/>
              </w:rPr>
              <w:br/>
              <w:t>3. Receptionist selects a view type.</w:t>
            </w:r>
            <w:r w:rsidRPr="00291CAE">
              <w:rPr>
                <w:sz w:val="20"/>
              </w:rPr>
              <w:br/>
              <w:t>4. Receptionist reviews or filters the list.</w:t>
            </w:r>
            <w:r w:rsidRPr="00291CAE">
              <w:rPr>
                <w:sz w:val="20"/>
              </w:rPr>
              <w:br/>
              <w:t>5. Receptionist selects a reservation if needed.</w:t>
            </w:r>
          </w:p>
        </w:tc>
      </w:tr>
      <w:tr w:rsidR="00291CAE" w:rsidRPr="00291CAE" w14:paraId="19D9287A" w14:textId="77777777" w:rsidTr="00196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15F4421D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622" w:type="dxa"/>
          </w:tcPr>
          <w:p w14:paraId="5698FD9E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No reservations match the criteria: the system shows a no-results message.</w:t>
            </w:r>
            <w:r w:rsidRPr="00291CAE">
              <w:rPr>
                <w:sz w:val="20"/>
              </w:rPr>
              <w:br/>
              <w:t>2. The receptionist changes the filter and retries.</w:t>
            </w:r>
          </w:p>
        </w:tc>
      </w:tr>
      <w:tr w:rsidR="00291CAE" w:rsidRPr="00291CAE" w14:paraId="52FCF143" w14:textId="77777777" w:rsidTr="004B7AEB">
        <w:trPr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3AF29AF3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622" w:type="dxa"/>
          </w:tcPr>
          <w:p w14:paraId="082F32D3" w14:textId="77777777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Reservation list should load within 2-3 seconds.</w:t>
            </w:r>
            <w:r w:rsidRPr="00291CAE">
              <w:rPr>
                <w:sz w:val="20"/>
              </w:rPr>
              <w:br/>
              <w:t>2. Search and filtering should respond quickly.</w:t>
            </w:r>
            <w:r w:rsidRPr="00291CAE">
              <w:rPr>
                <w:sz w:val="20"/>
              </w:rPr>
              <w:br/>
              <w:t>3. Reservation status must be visible and up to date.</w:t>
            </w:r>
          </w:p>
        </w:tc>
      </w:tr>
      <w:tr w:rsidR="00291CAE" w:rsidRPr="00291CAE" w14:paraId="0DD12741" w14:textId="77777777" w:rsidTr="004B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4CC08AF4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lastRenderedPageBreak/>
              <w:t>Postconditions</w:t>
            </w:r>
          </w:p>
        </w:tc>
        <w:tc>
          <w:tcPr>
            <w:tcW w:w="7622" w:type="dxa"/>
          </w:tcPr>
          <w:p w14:paraId="119F96E6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Relevant reservations are displayed.</w:t>
            </w:r>
            <w:r w:rsidRPr="00291CAE">
              <w:rPr>
                <w:sz w:val="20"/>
              </w:rPr>
              <w:br/>
              <w:t>2. The receptionist can proceed to another reservation-related action.</w:t>
            </w:r>
          </w:p>
        </w:tc>
      </w:tr>
    </w:tbl>
    <w:p w14:paraId="2BDB9E30" w14:textId="77777777" w:rsidR="0019476E" w:rsidRPr="00291CAE" w:rsidRDefault="0019476E"/>
    <w:p w14:paraId="23506C69" w14:textId="77777777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UC_10: Check-In Guests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291CAE" w:rsidRPr="00291CAE" w14:paraId="3A638CCF" w14:textId="77777777" w:rsidTr="00291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6" w:type="dxa"/>
          </w:tcPr>
          <w:p w14:paraId="5F5BAADF" w14:textId="77777777" w:rsidR="0019476E" w:rsidRPr="00291CAE" w:rsidRDefault="00B77075">
            <w:r w:rsidRPr="00291CAE">
              <w:rPr>
                <w:sz w:val="20"/>
              </w:rPr>
              <w:t>UC Name</w:t>
            </w:r>
          </w:p>
        </w:tc>
        <w:tc>
          <w:tcPr>
            <w:tcW w:w="7200" w:type="dxa"/>
          </w:tcPr>
          <w:p w14:paraId="5AB705BA" w14:textId="77777777" w:rsidR="0019476E" w:rsidRPr="00291CAE" w:rsidRDefault="00B7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Check-In Guests</w:t>
            </w:r>
          </w:p>
        </w:tc>
      </w:tr>
      <w:tr w:rsidR="00291CAE" w:rsidRPr="00291CAE" w14:paraId="2855FE24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81DABAE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200" w:type="dxa"/>
          </w:tcPr>
          <w:p w14:paraId="454FFAD1" w14:textId="77777777" w:rsidR="0019476E" w:rsidRPr="00291CAE" w:rsidRDefault="00B77075" w:rsidP="00291CAE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View Reservations</w:t>
            </w:r>
          </w:p>
        </w:tc>
      </w:tr>
      <w:tr w:rsidR="00291CAE" w:rsidRPr="00291CAE" w14:paraId="3725E171" w14:textId="77777777" w:rsidTr="00291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603793B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200" w:type="dxa"/>
          </w:tcPr>
          <w:p w14:paraId="4E4E9138" w14:textId="77777777" w:rsidR="0019476E" w:rsidRPr="00291CAE" w:rsidRDefault="00B77075" w:rsidP="00291CAE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Receptionist</w:t>
            </w:r>
          </w:p>
        </w:tc>
      </w:tr>
      <w:tr w:rsidR="00291CAE" w:rsidRPr="00291CAE" w14:paraId="007E9BC3" w14:textId="77777777" w:rsidTr="00827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ADFEC1E" w14:textId="77777777" w:rsidR="00291CAE" w:rsidRDefault="00291CAE" w:rsidP="00291CAE">
            <w:pPr>
              <w:jc w:val="center"/>
              <w:rPr>
                <w:sz w:val="20"/>
              </w:rPr>
            </w:pPr>
          </w:p>
          <w:p w14:paraId="43468C8F" w14:textId="1342205B" w:rsidR="0019476E" w:rsidRPr="00291CAE" w:rsidRDefault="00B77075" w:rsidP="00291CAE">
            <w:pPr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200" w:type="dxa"/>
          </w:tcPr>
          <w:p w14:paraId="048B21FE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is authenticated.</w:t>
            </w:r>
            <w:r w:rsidRPr="00291CAE">
              <w:rPr>
                <w:sz w:val="20"/>
              </w:rPr>
              <w:br/>
              <w:t>2. A valid reservation exists.</w:t>
            </w:r>
            <w:r w:rsidRPr="00291CAE">
              <w:rPr>
                <w:sz w:val="20"/>
              </w:rPr>
              <w:br/>
              <w:t>3. A suitable room is available or assigned.</w:t>
            </w:r>
          </w:p>
        </w:tc>
      </w:tr>
      <w:tr w:rsidR="00291CAE" w:rsidRPr="00291CAE" w14:paraId="2F5229BA" w14:textId="77777777" w:rsidTr="008273A2">
        <w:trPr>
          <w:trHeight w:val="1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FEE4DCB" w14:textId="77777777" w:rsidR="00291CAE" w:rsidRDefault="00291CAE" w:rsidP="00291CAE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2F5C2A94" w14:textId="77777777" w:rsidR="00291CAE" w:rsidRDefault="00291CAE" w:rsidP="008273A2">
            <w:pPr>
              <w:rPr>
                <w:b w:val="0"/>
                <w:bCs w:val="0"/>
                <w:caps w:val="0"/>
                <w:sz w:val="20"/>
              </w:rPr>
            </w:pPr>
          </w:p>
          <w:p w14:paraId="142A2943" w14:textId="7A0F1316" w:rsidR="0019476E" w:rsidRPr="00291CAE" w:rsidRDefault="00B77075" w:rsidP="00291CAE">
            <w:pPr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200" w:type="dxa"/>
          </w:tcPr>
          <w:p w14:paraId="307DA345" w14:textId="77777777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searches for the reservation.</w:t>
            </w:r>
            <w:r w:rsidRPr="00291CAE">
              <w:rPr>
                <w:sz w:val="20"/>
              </w:rPr>
              <w:br/>
              <w:t>2. System displays reservation details.</w:t>
            </w:r>
            <w:r w:rsidRPr="00291CAE">
              <w:rPr>
                <w:sz w:val="20"/>
              </w:rPr>
              <w:br/>
              <w:t>3. Receptionist verifies guest identity.</w:t>
            </w:r>
            <w:r w:rsidRPr="00291CAE">
              <w:rPr>
                <w:sz w:val="20"/>
              </w:rPr>
              <w:br/>
              <w:t>4. Receptionist assigns or confirms the room.</w:t>
            </w:r>
            <w:r w:rsidRPr="00291CAE">
              <w:rPr>
                <w:sz w:val="20"/>
              </w:rPr>
              <w:br/>
              <w:t>5. Receptionist completes check-in.</w:t>
            </w:r>
            <w:r w:rsidRPr="00291CAE">
              <w:rPr>
                <w:sz w:val="20"/>
              </w:rPr>
              <w:br/>
              <w:t>6. System updates the reservation and room status.</w:t>
            </w:r>
          </w:p>
        </w:tc>
      </w:tr>
      <w:tr w:rsidR="00291CAE" w:rsidRPr="00291CAE" w14:paraId="15393134" w14:textId="77777777" w:rsidTr="00827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6551F85" w14:textId="77777777" w:rsidR="00291CAE" w:rsidRDefault="00291CAE" w:rsidP="008273A2">
            <w:pPr>
              <w:rPr>
                <w:b w:val="0"/>
                <w:bCs w:val="0"/>
                <w:caps w:val="0"/>
                <w:sz w:val="20"/>
              </w:rPr>
            </w:pPr>
          </w:p>
          <w:p w14:paraId="7E1781EF" w14:textId="152C0F56" w:rsidR="0019476E" w:rsidRPr="00291CAE" w:rsidRDefault="00B77075" w:rsidP="00291CAE">
            <w:pPr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200" w:type="dxa"/>
          </w:tcPr>
          <w:p w14:paraId="66E0A4F5" w14:textId="77777777" w:rsidR="0019476E" w:rsidRPr="00291CAE" w:rsidRDefault="00B77075" w:rsidP="00196437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No suitable room is available: the system alerts the receptionist.</w:t>
            </w:r>
            <w:r w:rsidRPr="00291CAE">
              <w:rPr>
                <w:sz w:val="20"/>
              </w:rPr>
              <w:br/>
              <w:t>2. The reservation is invalid, cancelled, or already checked in: the system blocks the action.</w:t>
            </w:r>
            <w:r w:rsidRPr="00291CAE">
              <w:rPr>
                <w:sz w:val="20"/>
              </w:rPr>
              <w:br/>
              <w:t>3. The guest has no reservation: the receptionist proceeds to walk-in booking.</w:t>
            </w:r>
          </w:p>
        </w:tc>
      </w:tr>
      <w:tr w:rsidR="00291CAE" w:rsidRPr="00291CAE" w14:paraId="09B4814B" w14:textId="77777777" w:rsidTr="008273A2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E2167C3" w14:textId="1AA723E2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200" w:type="dxa"/>
          </w:tcPr>
          <w:p w14:paraId="729695CE" w14:textId="77777777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Check-in should be completed efficiently.</w:t>
            </w:r>
            <w:r w:rsidRPr="00291CAE">
              <w:rPr>
                <w:sz w:val="20"/>
              </w:rPr>
              <w:br/>
              <w:t>2. System must prevent double-booking.</w:t>
            </w:r>
            <w:r w:rsidRPr="00291CAE">
              <w:rPr>
                <w:sz w:val="20"/>
              </w:rPr>
              <w:br/>
              <w:t>3. Room status updates must be synchronized in real time.</w:t>
            </w:r>
          </w:p>
        </w:tc>
      </w:tr>
      <w:tr w:rsidR="00291CAE" w:rsidRPr="00291CAE" w14:paraId="6111A9C1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A5C1C17" w14:textId="77777777" w:rsidR="00291CAE" w:rsidRDefault="00291CAE" w:rsidP="00291CAE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6CD0D091" w14:textId="432AC1DD" w:rsidR="0019476E" w:rsidRPr="00291CAE" w:rsidRDefault="00B77075" w:rsidP="00291CAE">
            <w:pPr>
              <w:jc w:val="center"/>
            </w:pPr>
            <w:r w:rsidRPr="00291CAE">
              <w:rPr>
                <w:sz w:val="20"/>
              </w:rPr>
              <w:t>Postconditions</w:t>
            </w:r>
          </w:p>
        </w:tc>
        <w:tc>
          <w:tcPr>
            <w:tcW w:w="7200" w:type="dxa"/>
          </w:tcPr>
          <w:p w14:paraId="21DE3EF7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Reservation status changes to Checked In.</w:t>
            </w:r>
            <w:r w:rsidRPr="00291CAE">
              <w:rPr>
                <w:sz w:val="20"/>
              </w:rPr>
              <w:br/>
              <w:t>2. Room status changes to Occupied.</w:t>
            </w:r>
            <w:r w:rsidRPr="00291CAE">
              <w:rPr>
                <w:sz w:val="20"/>
              </w:rPr>
              <w:br/>
              <w:t>3. Guest stay begins in the system.</w:t>
            </w:r>
          </w:p>
        </w:tc>
      </w:tr>
    </w:tbl>
    <w:p w14:paraId="2385B9EB" w14:textId="77777777" w:rsidR="008273A2" w:rsidRDefault="008273A2">
      <w:pPr>
        <w:pStyle w:val="CustomHeading2"/>
        <w:rPr>
          <w:color w:val="auto"/>
        </w:rPr>
      </w:pPr>
    </w:p>
    <w:p w14:paraId="058EF52F" w14:textId="387CB703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UC_11: Check-Out Guests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291CAE" w:rsidRPr="00291CAE" w14:paraId="5DD263F6" w14:textId="77777777" w:rsidTr="00291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6" w:type="dxa"/>
          </w:tcPr>
          <w:p w14:paraId="5860CFBC" w14:textId="77777777" w:rsidR="0019476E" w:rsidRPr="00291CAE" w:rsidRDefault="00B77075">
            <w:r w:rsidRPr="00291CAE">
              <w:rPr>
                <w:sz w:val="20"/>
              </w:rPr>
              <w:t>UC Name</w:t>
            </w:r>
          </w:p>
        </w:tc>
        <w:tc>
          <w:tcPr>
            <w:tcW w:w="7200" w:type="dxa"/>
          </w:tcPr>
          <w:p w14:paraId="150E39F7" w14:textId="77777777" w:rsidR="0019476E" w:rsidRPr="00291CAE" w:rsidRDefault="00B7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Check-Out Guests</w:t>
            </w:r>
          </w:p>
        </w:tc>
      </w:tr>
      <w:tr w:rsidR="00291CAE" w:rsidRPr="00291CAE" w14:paraId="50B74A68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B51CD26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200" w:type="dxa"/>
          </w:tcPr>
          <w:p w14:paraId="3C382384" w14:textId="77777777" w:rsidR="0019476E" w:rsidRPr="00291CAE" w:rsidRDefault="00B77075" w:rsidP="00291CAE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Check-In Guests</w:t>
            </w:r>
          </w:p>
        </w:tc>
      </w:tr>
      <w:tr w:rsidR="00291CAE" w:rsidRPr="00291CAE" w14:paraId="613568A2" w14:textId="77777777" w:rsidTr="00196437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2AE4E40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200" w:type="dxa"/>
          </w:tcPr>
          <w:p w14:paraId="13FCB842" w14:textId="77777777" w:rsidR="0019476E" w:rsidRPr="00291CAE" w:rsidRDefault="00B77075" w:rsidP="00291CAE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Receptionist</w:t>
            </w:r>
          </w:p>
        </w:tc>
      </w:tr>
      <w:tr w:rsidR="00291CAE" w:rsidRPr="00291CAE" w14:paraId="122B8AEA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8FBF294" w14:textId="6FE96EF9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200" w:type="dxa"/>
          </w:tcPr>
          <w:p w14:paraId="54960EE7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is authenticated.</w:t>
            </w:r>
            <w:r w:rsidRPr="00291CAE">
              <w:rPr>
                <w:sz w:val="20"/>
              </w:rPr>
              <w:br/>
              <w:t>2. Reservation exists with status Checked In.</w:t>
            </w:r>
            <w:r w:rsidRPr="00291CAE">
              <w:rPr>
                <w:sz w:val="20"/>
              </w:rPr>
              <w:br/>
              <w:t>3. Guest is ready to depart.</w:t>
            </w:r>
          </w:p>
        </w:tc>
      </w:tr>
      <w:tr w:rsidR="00291CAE" w:rsidRPr="00291CAE" w14:paraId="650AC22D" w14:textId="77777777" w:rsidTr="008273A2">
        <w:trPr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4B24F2E" w14:textId="77777777" w:rsidR="00291CAE" w:rsidRDefault="00291CAE" w:rsidP="008273A2">
            <w:pPr>
              <w:spacing w:before="240"/>
              <w:rPr>
                <w:b w:val="0"/>
                <w:bCs w:val="0"/>
                <w:caps w:val="0"/>
                <w:sz w:val="20"/>
              </w:rPr>
            </w:pPr>
          </w:p>
          <w:p w14:paraId="2B7CDC85" w14:textId="667BC145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200" w:type="dxa"/>
          </w:tcPr>
          <w:p w14:paraId="7024A5EB" w14:textId="208CC706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searches for the reservation.</w:t>
            </w:r>
            <w:r w:rsidRPr="00291CAE">
              <w:rPr>
                <w:sz w:val="20"/>
              </w:rPr>
              <w:br/>
              <w:t>2. System retrieves stay details and final charges.</w:t>
            </w:r>
            <w:r w:rsidRPr="00291CAE">
              <w:rPr>
                <w:sz w:val="20"/>
              </w:rPr>
              <w:br/>
              <w:t>3. Receptionist reviews the charges with the guest.</w:t>
            </w:r>
            <w:r w:rsidRPr="00291CAE">
              <w:rPr>
                <w:sz w:val="20"/>
              </w:rPr>
              <w:br/>
              <w:t>4. Guest completes payment if needed.</w:t>
            </w:r>
            <w:r w:rsidRPr="00291CAE">
              <w:rPr>
                <w:sz w:val="20"/>
              </w:rPr>
              <w:br/>
              <w:t>5. Receptionist completes check-out.</w:t>
            </w:r>
            <w:r w:rsidRPr="00291CAE">
              <w:rPr>
                <w:sz w:val="20"/>
              </w:rPr>
              <w:br/>
              <w:t>6. System updates the reservation and room status.</w:t>
            </w:r>
          </w:p>
        </w:tc>
      </w:tr>
      <w:tr w:rsidR="00291CAE" w:rsidRPr="00291CAE" w14:paraId="5418CCD3" w14:textId="77777777" w:rsidTr="00827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8C81482" w14:textId="53BC0447" w:rsidR="0019476E" w:rsidRPr="00291CAE" w:rsidRDefault="00B77075" w:rsidP="008273A2">
            <w:pPr>
              <w:spacing w:before="240"/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200" w:type="dxa"/>
          </w:tcPr>
          <w:p w14:paraId="5EC7A919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If charges are disputed, the receptionist reviews the record before check-out.</w:t>
            </w:r>
            <w:r w:rsidRPr="00291CAE">
              <w:rPr>
                <w:sz w:val="20"/>
              </w:rPr>
              <w:br/>
              <w:t>2. If payment fails, the system alerts the receptionist and pauses the process.</w:t>
            </w:r>
          </w:p>
        </w:tc>
      </w:tr>
      <w:tr w:rsidR="00291CAE" w:rsidRPr="00291CAE" w14:paraId="39268858" w14:textId="77777777" w:rsidTr="008273A2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6768C53" w14:textId="77777777" w:rsidR="0019476E" w:rsidRPr="00291CAE" w:rsidRDefault="00B77075" w:rsidP="00291CAE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200" w:type="dxa"/>
          </w:tcPr>
          <w:p w14:paraId="1CF2258B" w14:textId="77777777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Check-out should be completed efficiently.</w:t>
            </w:r>
            <w:r w:rsidRPr="00291CAE">
              <w:rPr>
                <w:sz w:val="20"/>
              </w:rPr>
              <w:br/>
              <w:t>2. Charges must be calculated accurately.</w:t>
            </w:r>
            <w:r w:rsidRPr="00291CAE">
              <w:rPr>
                <w:sz w:val="20"/>
              </w:rPr>
              <w:br/>
              <w:t>3. Reservation history must be preserved.</w:t>
            </w:r>
          </w:p>
        </w:tc>
      </w:tr>
      <w:tr w:rsidR="00291CAE" w:rsidRPr="00291CAE" w14:paraId="6E2CF24F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BE17535" w14:textId="77777777" w:rsidR="00291CAE" w:rsidRDefault="00291CAE" w:rsidP="00291CAE">
            <w:pPr>
              <w:rPr>
                <w:sz w:val="20"/>
              </w:rPr>
            </w:pPr>
          </w:p>
          <w:p w14:paraId="164978DB" w14:textId="2060C7E6" w:rsidR="0019476E" w:rsidRPr="00291CAE" w:rsidRDefault="00B77075" w:rsidP="00291CAE">
            <w:pPr>
              <w:jc w:val="center"/>
            </w:pPr>
            <w:r w:rsidRPr="00291CAE">
              <w:rPr>
                <w:sz w:val="20"/>
              </w:rPr>
              <w:t>Postconditions</w:t>
            </w:r>
          </w:p>
        </w:tc>
        <w:tc>
          <w:tcPr>
            <w:tcW w:w="7200" w:type="dxa"/>
          </w:tcPr>
          <w:p w14:paraId="1BAE17B8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Reservation status changes to Completed.</w:t>
            </w:r>
            <w:r w:rsidRPr="00291CAE">
              <w:rPr>
                <w:sz w:val="20"/>
              </w:rPr>
              <w:br/>
              <w:t>2. Room is marked for cleaning.</w:t>
            </w:r>
            <w:r w:rsidRPr="00291CAE">
              <w:rPr>
                <w:sz w:val="20"/>
              </w:rPr>
              <w:br/>
              <w:t>3. Housekeeping follow-up is triggered.</w:t>
            </w:r>
            <w:r w:rsidRPr="00291CAE">
              <w:rPr>
                <w:sz w:val="20"/>
              </w:rPr>
              <w:br/>
              <w:t>4. The stay remains stored in the system history.</w:t>
            </w:r>
          </w:p>
        </w:tc>
      </w:tr>
    </w:tbl>
    <w:p w14:paraId="1EC2DC7F" w14:textId="77777777" w:rsidR="008273A2" w:rsidRDefault="008273A2">
      <w:pPr>
        <w:pStyle w:val="CustomHeading2"/>
        <w:rPr>
          <w:color w:val="auto"/>
        </w:rPr>
      </w:pPr>
    </w:p>
    <w:p w14:paraId="5E6C2C6E" w14:textId="1BC63A9A" w:rsidR="0019476E" w:rsidRPr="00291CAE" w:rsidRDefault="00B77075">
      <w:pPr>
        <w:pStyle w:val="CustomHeading2"/>
        <w:rPr>
          <w:color w:val="auto"/>
        </w:rPr>
      </w:pPr>
      <w:r w:rsidRPr="00291CAE">
        <w:rPr>
          <w:color w:val="auto"/>
        </w:rPr>
        <w:t>UC_12: Create Reservation for Walk-In Guests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291CAE" w:rsidRPr="00291CAE" w14:paraId="6DAB2113" w14:textId="77777777" w:rsidTr="00291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6" w:type="dxa"/>
          </w:tcPr>
          <w:p w14:paraId="76F14FA0" w14:textId="77777777" w:rsidR="0019476E" w:rsidRPr="00291CAE" w:rsidRDefault="00B77075">
            <w:r w:rsidRPr="00291CAE">
              <w:rPr>
                <w:sz w:val="20"/>
              </w:rPr>
              <w:t>UC Name</w:t>
            </w:r>
          </w:p>
        </w:tc>
        <w:tc>
          <w:tcPr>
            <w:tcW w:w="7200" w:type="dxa"/>
          </w:tcPr>
          <w:p w14:paraId="22889AE6" w14:textId="77777777" w:rsidR="0019476E" w:rsidRPr="00291CAE" w:rsidRDefault="00B7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Create Reservation for Walk-In Guests</w:t>
            </w:r>
          </w:p>
        </w:tc>
      </w:tr>
      <w:tr w:rsidR="00291CAE" w:rsidRPr="00291CAE" w14:paraId="28E3F7B5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920C698" w14:textId="77777777" w:rsidR="0019476E" w:rsidRPr="00291CAE" w:rsidRDefault="00B77075" w:rsidP="00196437">
            <w:pPr>
              <w:spacing w:before="240"/>
              <w:jc w:val="center"/>
            </w:pPr>
            <w:r w:rsidRPr="00291CAE">
              <w:rPr>
                <w:sz w:val="20"/>
              </w:rPr>
              <w:t>Dependency</w:t>
            </w:r>
          </w:p>
        </w:tc>
        <w:tc>
          <w:tcPr>
            <w:tcW w:w="7200" w:type="dxa"/>
          </w:tcPr>
          <w:p w14:paraId="596F9640" w14:textId="77777777" w:rsidR="0019476E" w:rsidRPr="00291CAE" w:rsidRDefault="00B77075" w:rsidP="00196437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User Login / System Access</w:t>
            </w:r>
          </w:p>
        </w:tc>
      </w:tr>
      <w:tr w:rsidR="00291CAE" w:rsidRPr="00291CAE" w14:paraId="54A7E65E" w14:textId="77777777" w:rsidTr="00291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CA2A828" w14:textId="77777777" w:rsidR="0019476E" w:rsidRPr="00291CAE" w:rsidRDefault="00B77075" w:rsidP="00196437">
            <w:pPr>
              <w:spacing w:before="240"/>
              <w:jc w:val="center"/>
            </w:pPr>
            <w:r w:rsidRPr="00291CAE">
              <w:rPr>
                <w:sz w:val="20"/>
              </w:rPr>
              <w:t>Actors</w:t>
            </w:r>
          </w:p>
        </w:tc>
        <w:tc>
          <w:tcPr>
            <w:tcW w:w="7200" w:type="dxa"/>
          </w:tcPr>
          <w:p w14:paraId="1719D25D" w14:textId="77777777" w:rsidR="0019476E" w:rsidRPr="00291CAE" w:rsidRDefault="00B77075" w:rsidP="00196437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Receptionist</w:t>
            </w:r>
          </w:p>
        </w:tc>
      </w:tr>
      <w:tr w:rsidR="00291CAE" w:rsidRPr="00291CAE" w14:paraId="50D9C4A4" w14:textId="77777777" w:rsidTr="00196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83D80E9" w14:textId="031D10F6" w:rsidR="0019476E" w:rsidRPr="00291CAE" w:rsidRDefault="00B77075" w:rsidP="00196437">
            <w:pPr>
              <w:spacing w:before="240"/>
              <w:jc w:val="center"/>
            </w:pPr>
            <w:r w:rsidRPr="00291CAE">
              <w:rPr>
                <w:sz w:val="20"/>
              </w:rPr>
              <w:t>Preconditions</w:t>
            </w:r>
          </w:p>
        </w:tc>
        <w:tc>
          <w:tcPr>
            <w:tcW w:w="7200" w:type="dxa"/>
          </w:tcPr>
          <w:p w14:paraId="7A873F89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is authenticated.</w:t>
            </w:r>
            <w:r w:rsidRPr="00291CAE">
              <w:rPr>
                <w:sz w:val="20"/>
              </w:rPr>
              <w:br/>
              <w:t>2. A suitable room is available for the requested dates.</w:t>
            </w:r>
            <w:r w:rsidRPr="00291CAE">
              <w:rPr>
                <w:sz w:val="20"/>
              </w:rPr>
              <w:br/>
              <w:t>3. Guest provides the required booking details.</w:t>
            </w:r>
          </w:p>
        </w:tc>
      </w:tr>
      <w:tr w:rsidR="00291CAE" w:rsidRPr="00291CAE" w14:paraId="4C0C354E" w14:textId="77777777" w:rsidTr="008273A2">
        <w:trPr>
          <w:trHeight w:val="2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81BA130" w14:textId="77777777" w:rsidR="00196437" w:rsidRDefault="00196437" w:rsidP="00196437">
            <w:pPr>
              <w:jc w:val="center"/>
              <w:rPr>
                <w:b w:val="0"/>
                <w:bCs w:val="0"/>
                <w:caps w:val="0"/>
                <w:sz w:val="20"/>
              </w:rPr>
            </w:pPr>
          </w:p>
          <w:p w14:paraId="0B0B1672" w14:textId="77777777" w:rsidR="00196437" w:rsidRDefault="00196437" w:rsidP="008273A2">
            <w:pPr>
              <w:rPr>
                <w:b w:val="0"/>
                <w:bCs w:val="0"/>
                <w:caps w:val="0"/>
                <w:sz w:val="20"/>
              </w:rPr>
            </w:pPr>
          </w:p>
          <w:p w14:paraId="4D599594" w14:textId="4332B308" w:rsidR="0019476E" w:rsidRPr="00291CAE" w:rsidRDefault="00B77075" w:rsidP="00196437">
            <w:pPr>
              <w:jc w:val="center"/>
            </w:pPr>
            <w:r w:rsidRPr="00291CAE">
              <w:rPr>
                <w:sz w:val="20"/>
              </w:rPr>
              <w:t>Main Sequence</w:t>
            </w:r>
          </w:p>
        </w:tc>
        <w:tc>
          <w:tcPr>
            <w:tcW w:w="7200" w:type="dxa"/>
          </w:tcPr>
          <w:p w14:paraId="00CC2BFB" w14:textId="26CE17E7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Receptionist opens the New Reservation section.</w:t>
            </w:r>
            <w:r w:rsidRPr="00291CAE">
              <w:rPr>
                <w:sz w:val="20"/>
              </w:rPr>
              <w:br/>
              <w:t>2. System displays the reservation form.</w:t>
            </w:r>
            <w:r w:rsidRPr="00291CAE">
              <w:rPr>
                <w:sz w:val="20"/>
              </w:rPr>
              <w:br/>
              <w:t xml:space="preserve">3. Receptionist enters guest and </w:t>
            </w:r>
            <w:r w:rsidR="008273A2" w:rsidRPr="00291CAE">
              <w:rPr>
                <w:sz w:val="20"/>
              </w:rPr>
              <w:t>stays</w:t>
            </w:r>
            <w:r w:rsidRPr="00291CAE">
              <w:rPr>
                <w:sz w:val="20"/>
              </w:rPr>
              <w:t xml:space="preserve"> details.</w:t>
            </w:r>
            <w:r w:rsidRPr="00291CAE">
              <w:rPr>
                <w:sz w:val="20"/>
              </w:rPr>
              <w:br/>
              <w:t>4. System checks room availability.</w:t>
            </w:r>
            <w:r w:rsidRPr="00291CAE">
              <w:rPr>
                <w:sz w:val="20"/>
              </w:rPr>
              <w:br/>
              <w:t>5. Receptionist selects a room or room type.</w:t>
            </w:r>
            <w:r w:rsidRPr="00291CAE">
              <w:rPr>
                <w:sz w:val="20"/>
              </w:rPr>
              <w:br/>
              <w:t>6. Receptionist submits the reservation.</w:t>
            </w:r>
            <w:r w:rsidRPr="00291CAE">
              <w:rPr>
                <w:sz w:val="20"/>
              </w:rPr>
              <w:br/>
              <w:t>7. System validates the data and creates the booking.</w:t>
            </w:r>
          </w:p>
        </w:tc>
      </w:tr>
      <w:tr w:rsidR="00291CAE" w:rsidRPr="00291CAE" w14:paraId="69C9FCA8" w14:textId="77777777" w:rsidTr="00827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8CD6AE4" w14:textId="77777777" w:rsidR="00196437" w:rsidRDefault="00196437" w:rsidP="00B515BC">
            <w:pPr>
              <w:rPr>
                <w:b w:val="0"/>
                <w:bCs w:val="0"/>
                <w:caps w:val="0"/>
                <w:sz w:val="20"/>
              </w:rPr>
            </w:pPr>
          </w:p>
          <w:p w14:paraId="0B65D358" w14:textId="765227CA" w:rsidR="0019476E" w:rsidRPr="00291CAE" w:rsidRDefault="00B77075" w:rsidP="00196437">
            <w:pPr>
              <w:jc w:val="center"/>
            </w:pPr>
            <w:r w:rsidRPr="00291CAE">
              <w:rPr>
                <w:sz w:val="20"/>
              </w:rPr>
              <w:t>Alternative Sequence</w:t>
            </w:r>
          </w:p>
        </w:tc>
        <w:tc>
          <w:tcPr>
            <w:tcW w:w="7200" w:type="dxa"/>
          </w:tcPr>
          <w:p w14:paraId="5C69A0EC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No rooms are available: the system notifies the receptionist.</w:t>
            </w:r>
            <w:r w:rsidRPr="00291CAE">
              <w:rPr>
                <w:sz w:val="20"/>
              </w:rPr>
              <w:br/>
              <w:t>2. Invalid or incomplete information is entered: the system highlights the errors.</w:t>
            </w:r>
            <w:r w:rsidRPr="00291CAE">
              <w:rPr>
                <w:sz w:val="20"/>
              </w:rPr>
              <w:br/>
              <w:t>3. Conflicting reservation data is detected: the system prevents creation until corrected.</w:t>
            </w:r>
          </w:p>
        </w:tc>
      </w:tr>
      <w:tr w:rsidR="00291CAE" w:rsidRPr="00291CAE" w14:paraId="15BA5179" w14:textId="77777777" w:rsidTr="008273A2">
        <w:trPr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4EE9679" w14:textId="7BA1DB9E" w:rsidR="0019476E" w:rsidRPr="00291CAE" w:rsidRDefault="00B77075" w:rsidP="00196437">
            <w:pPr>
              <w:spacing w:before="240"/>
              <w:jc w:val="center"/>
            </w:pPr>
            <w:r w:rsidRPr="00291CAE">
              <w:rPr>
                <w:sz w:val="20"/>
              </w:rPr>
              <w:t>Non-functional Requirements</w:t>
            </w:r>
          </w:p>
        </w:tc>
        <w:tc>
          <w:tcPr>
            <w:tcW w:w="7200" w:type="dxa"/>
          </w:tcPr>
          <w:p w14:paraId="500F407A" w14:textId="77777777" w:rsidR="0019476E" w:rsidRPr="00291CAE" w:rsidRDefault="00B77075">
            <w:pPr>
              <w:spacing w:after="20"/>
              <w:ind w:left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Availability checking should complete quickly.</w:t>
            </w:r>
            <w:r w:rsidRPr="00291CAE">
              <w:rPr>
                <w:sz w:val="20"/>
              </w:rPr>
              <w:br/>
              <w:t>2. Input validation must prevent incorrect booking data.</w:t>
            </w:r>
            <w:r w:rsidRPr="00291CAE">
              <w:rPr>
                <w:sz w:val="20"/>
              </w:rPr>
              <w:br/>
              <w:t>3. Reservation records must be stored securely and accurately.</w:t>
            </w:r>
          </w:p>
        </w:tc>
      </w:tr>
      <w:tr w:rsidR="00291CAE" w:rsidRPr="00291CAE" w14:paraId="1B7CA1C1" w14:textId="77777777" w:rsidTr="00291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7D43D0A" w14:textId="77777777" w:rsidR="0019476E" w:rsidRPr="00291CAE" w:rsidRDefault="00B77075" w:rsidP="00196437">
            <w:pPr>
              <w:spacing w:before="240"/>
              <w:jc w:val="center"/>
            </w:pPr>
            <w:r w:rsidRPr="00291CAE">
              <w:rPr>
                <w:sz w:val="20"/>
              </w:rPr>
              <w:t>Postconditions</w:t>
            </w:r>
          </w:p>
        </w:tc>
        <w:tc>
          <w:tcPr>
            <w:tcW w:w="7200" w:type="dxa"/>
          </w:tcPr>
          <w:p w14:paraId="1436774F" w14:textId="77777777" w:rsidR="0019476E" w:rsidRPr="00291CAE" w:rsidRDefault="00B77075">
            <w:pPr>
              <w:spacing w:after="20"/>
              <w:ind w:lef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CAE">
              <w:rPr>
                <w:sz w:val="20"/>
              </w:rPr>
              <w:t>1. A new reservation is created.</w:t>
            </w:r>
            <w:r w:rsidRPr="00291CAE">
              <w:rPr>
                <w:sz w:val="20"/>
              </w:rPr>
              <w:br/>
              <w:t>2. Room availability is updated.</w:t>
            </w:r>
            <w:r w:rsidRPr="00291CAE">
              <w:rPr>
                <w:sz w:val="20"/>
              </w:rPr>
              <w:br/>
              <w:t>3. The reservation appears in the reservation list.</w:t>
            </w:r>
          </w:p>
        </w:tc>
      </w:tr>
    </w:tbl>
    <w:p w14:paraId="5F5F89D5" w14:textId="5D3F44D5" w:rsidR="0019476E" w:rsidRPr="00291CAE" w:rsidRDefault="0019476E" w:rsidP="008273A2"/>
    <w:sectPr w:rsidR="0019476E" w:rsidRPr="00291CA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820555">
    <w:abstractNumId w:val="8"/>
  </w:num>
  <w:num w:numId="2" w16cid:durableId="1178811310">
    <w:abstractNumId w:val="6"/>
  </w:num>
  <w:num w:numId="3" w16cid:durableId="1429887659">
    <w:abstractNumId w:val="5"/>
  </w:num>
  <w:num w:numId="4" w16cid:durableId="1961573472">
    <w:abstractNumId w:val="4"/>
  </w:num>
  <w:num w:numId="5" w16cid:durableId="1068727168">
    <w:abstractNumId w:val="7"/>
  </w:num>
  <w:num w:numId="6" w16cid:durableId="1133326446">
    <w:abstractNumId w:val="3"/>
  </w:num>
  <w:num w:numId="7" w16cid:durableId="1166441325">
    <w:abstractNumId w:val="2"/>
  </w:num>
  <w:num w:numId="8" w16cid:durableId="2051543">
    <w:abstractNumId w:val="1"/>
  </w:num>
  <w:num w:numId="9" w16cid:durableId="232158424">
    <w:abstractNumId w:val="0"/>
  </w:num>
  <w:num w:numId="10" w16cid:durableId="511917151">
    <w:abstractNumId w:val="7"/>
    <w:lvlOverride w:ilvl="0">
      <w:startOverride w:val="1"/>
    </w:lvlOverride>
  </w:num>
  <w:num w:numId="11" w16cid:durableId="834146732">
    <w:abstractNumId w:val="7"/>
    <w:lvlOverride w:ilvl="0">
      <w:startOverride w:val="1"/>
    </w:lvlOverride>
  </w:num>
  <w:num w:numId="12" w16cid:durableId="93475185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E3F"/>
    <w:rsid w:val="0015074B"/>
    <w:rsid w:val="0019476E"/>
    <w:rsid w:val="00196437"/>
    <w:rsid w:val="00291CAE"/>
    <w:rsid w:val="0029639D"/>
    <w:rsid w:val="00326F90"/>
    <w:rsid w:val="00437F3B"/>
    <w:rsid w:val="004B7AEB"/>
    <w:rsid w:val="006379D1"/>
    <w:rsid w:val="006A349D"/>
    <w:rsid w:val="00796EBD"/>
    <w:rsid w:val="008273A2"/>
    <w:rsid w:val="00A006E4"/>
    <w:rsid w:val="00A307B6"/>
    <w:rsid w:val="00AA1D8D"/>
    <w:rsid w:val="00B26262"/>
    <w:rsid w:val="00B47730"/>
    <w:rsid w:val="00B515BC"/>
    <w:rsid w:val="00B77075"/>
    <w:rsid w:val="00C36ADC"/>
    <w:rsid w:val="00C80000"/>
    <w:rsid w:val="00CB0664"/>
    <w:rsid w:val="00D0532B"/>
    <w:rsid w:val="00E27EC3"/>
    <w:rsid w:val="00F709B6"/>
    <w:rsid w:val="00FA6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9F21D4"/>
  <w14:defaultImageDpi w14:val="300"/>
  <w15:docId w15:val="{AC9652A3-9396-2443-AFD4-75D3DE29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basedOn w:val="Heading1"/>
    <w:pPr>
      <w:spacing w:before="240" w:after="120"/>
    </w:pPr>
    <w:rPr>
      <w:rFonts w:ascii="Calibri" w:eastAsia="Calibri" w:hAnsi="Calibri"/>
      <w:color w:val="1F3864"/>
      <w:sz w:val="30"/>
    </w:rPr>
  </w:style>
  <w:style w:type="paragraph" w:customStyle="1" w:styleId="CustomHeading2">
    <w:name w:val="CustomHeading2"/>
    <w:basedOn w:val="Heading2"/>
    <w:pPr>
      <w:spacing w:after="120"/>
    </w:pPr>
    <w:rPr>
      <w:rFonts w:ascii="Calibri" w:eastAsia="Calibri" w:hAnsi="Calibri"/>
      <w:color w:val="1F3864"/>
      <w:sz w:val="25"/>
    </w:rPr>
  </w:style>
  <w:style w:type="paragraph" w:customStyle="1" w:styleId="CustomHeading3">
    <w:name w:val="CustomHeading3"/>
    <w:basedOn w:val="Heading3"/>
    <w:pPr>
      <w:spacing w:after="120"/>
    </w:pPr>
    <w:rPr>
      <w:rFonts w:ascii="Calibri" w:eastAsia="Calibri" w:hAnsi="Calibri"/>
      <w:color w:val="1F3864"/>
      <w:sz w:val="23"/>
    </w:rPr>
  </w:style>
  <w:style w:type="table" w:styleId="ListTable7Colourful">
    <w:name w:val="List Table 7 Colorful"/>
    <w:basedOn w:val="TableNormal"/>
    <w:uiPriority w:val="52"/>
    <w:rsid w:val="00291CA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99"/>
    <w:rsid w:val="00291CA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291CA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291C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291CAE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99"/>
    <w:rsid w:val="00291CA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8273A2"/>
    <w:pPr>
      <w:spacing w:after="0" w:line="240" w:lineRule="auto"/>
    </w:pPr>
    <w:rPr>
      <w:rFonts w:ascii="Calibri" w:eastAsia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</cp:lastModifiedBy>
  <cp:revision>3</cp:revision>
  <dcterms:created xsi:type="dcterms:W3CDTF">2026-03-30T22:56:00Z</dcterms:created>
  <dcterms:modified xsi:type="dcterms:W3CDTF">2026-03-30T22:58:00Z</dcterms:modified>
  <cp:category/>
</cp:coreProperties>
</file>